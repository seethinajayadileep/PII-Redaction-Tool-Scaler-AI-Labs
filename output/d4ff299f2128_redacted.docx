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d4ff299f2128.txt.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445-39-7214, card 30221138083023, IP 192.0.2.12.Also Timothy Castro (etran@example.com).Company: Dalton Elliott and Baker Private LimitedAddress: 55542, Smith Corner, Davisburgh, 901441,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