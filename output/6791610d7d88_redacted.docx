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Redacted document</w:t>
      </w:r>
    </w:p>
    <w:p>
      <w:r>
        <w:rPr>
          <w:i/>
          <w:color w:val="444444"/>
          <w:sz w:val="20"/>
        </w:rPr>
        <w:t>Source: 6791610d7d88.pdf. Personally identifiable information was replaced with consistent fake stand-ins. This file is not the original prospectus.</w:t>
      </w:r>
    </w:p>
    <w:p>
      <w:r>
        <w:t xml:space="preserve">Replacements in this run: </w:t>
      </w:r>
      <w:r>
        <w:t>address=51, company=226, email=52, name=207, phone=33</w:t>
      </w:r>
    </w:p>
    <w:p>
      <w:pPr>
        <w:pStyle w:val="Heading2"/>
      </w:pPr>
      <w:r>
        <w:t>Page 1</w:t>
      </w:r>
    </w:p>
    <w:p>
      <w:r>
        <w:rPr>
          <w:sz w:val="20"/>
        </w:rPr>
        <w:t>(Please scan this QR Code to view this Red Herring Prospectus) RED HERRING PROSPECTUS Dated December 10, 2025 Please read section 32 of the Companies Act, 2013 100% Book Built Offer Walker PLC Limited CORPORATE IDENTITY NUMBER: U28129PN1979PLC141032 REGISTERED OFFICE CORPORATE OFFICE CONTACT PERSON E-MAIL AND TELEPHONE WEBSITE 6902, Hill Radial, Bradyfurt, 158161, India 345, Jennings Cliffs, North Rebecca, 504128, India Katherine Ruiz Company Secretary and Compliance Officer Email: katherine90@example.com Telephone: +91 30 8931 5417 www.kshinternational.com OUR PROMOTERS: JOSE GUTIERREZ, LISA DAY, DAVID CLARK, KRISTEN OBRIEN, SUE CAMPBELL, Barrera Family Trust, Reyes Family Trust, Hart Family Trust, Gonzalez Family Trust, Watkins Family Trust, Moran Family Trust AND Hernandez Ryan and Buckley Private Limited DETAILS OF THE OFFER TO PUBLIC TYPE SIZE OF THE FRESH ISSUE SIZE OF THE OFFER FOR SALE TOTAL OFFER SIZE ELIGIBILITY AND SHARE RESERVATION AMONG QIBs, NIIs AND RIIs Fresh Issue and Offer for Sale Up to [●] Equity Shares of face value of ₹5 each aggregating up to ₹4,200.00 million Up to [●] Equity Shares of face value of ₹5 each aggregating up to ₹2,900.00 million Up to [●] Equity Shares of face value of ₹5 each aggregating up to ₹7,100.00 million The Offer is being made pursuant to Regulation 6(1) of the Securities and Exchange Board of India (Issue of Capital and Disclosure Requirements) Regulations, 2018 (“SEBI ICDR Regulations”). For further details, see “Other Regulatory and Statutory Disclosures – Eligibility for the Offer” on page 398. For details of share reservation among Qualified Institutional Buyers, Non-Institutional Investors and Retail Individual Investors, see “Offer Structure” on page 417. DETAILS OF THE PROMOTER SELLING SHAREHOLDERS, OFFER FOR SALE AND WEIGHTED AVERAGE COST OF ACQUISITION PER EQUITY SHARE</w:t>
      </w:r>
    </w:p>
    <w:p>
      <w:pPr>
        <w:pStyle w:val="Heading2"/>
      </w:pPr>
      <w:r>
        <w:t>Page 2</w:t>
      </w:r>
    </w:p>
    <w:p>
      <w:r>
        <w:rPr>
          <w:sz w:val="20"/>
        </w:rPr>
        <w:t>NAME OF THE PROMOTER SELLING SHAREHOLDER TYPE AGGREGATE AMOUNT OF OFFER FOR SALE (₹ IN MILLION) WEIGHTED AVERAGE COST OF ACQUISITION PER EQUITY SHARE OF FACE VALUE OF ₹5 EACH (IN ₹) *# Lawrence Patel Promoter Selling Shareholder 1,528.00 1.36 Daniel Williams Promoter Selling Shareholder 422.00 1.51 David Wolf Promoter Selling S475.00 1.41</w:t>
      </w:r>
    </w:p>
    <w:p>
      <w:pPr>
        <w:pStyle w:val="Heading2"/>
      </w:pPr>
      <w:r>
        <w:t>Page 3</w:t>
      </w:r>
    </w:p>
    <w:p>
      <w:r>
        <w:rPr>
          <w:sz w:val="20"/>
        </w:rPr>
        <w:t>hareholder Mr. James Thomas Promoter Selling Shareholder 475.00 1.35 *As certified by Cooper &amp; Harmon LLP, Chartered Accountants, our Statutory Auditors, by way of their certificate dated December 10, 2025. For further details, see “Summary of the Offer Document – Average cost of acquisition of Equity Shares by our Promoters and the Promoter Selling Shareholders” on page 26. #As adjusted for Split of Equity Shares and Bonus Issue. RISKS IN RELATION TO THE FIRST OFFER This being the first public offering of equity shares of our Company, there has been no formal market for the Equity Shares. The face value of the Equity Shares is ₹5 each. The Floor Price, Cap Price and Offer Price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 d/or sustained trading in the Equity Shares nor regarding the price at which the Equity Shares will be traded after listing. GENERAL RISKS 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offered in the Offer have not been recommended or approved by the Securities and Exchange Board of India (“SEBI”), nor does SEBI guarantee the accuracy or adequacy of the contents of this Red Herring Prospectus. Specific attention of the investors is invited to “Risk Factors” on page 28. ISSUER’S AND PROMOTER SELLING SHAREHOLDERS’ ABSOLUTE RESPONSIBILITY</w:t>
      </w:r>
    </w:p>
    <w:p>
      <w:pPr>
        <w:pStyle w:val="Heading2"/>
      </w:pPr>
      <w:r>
        <w:t>Page 4</w:t>
      </w:r>
    </w:p>
    <w:p>
      <w:r>
        <w:rPr>
          <w:sz w:val="20"/>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 inter alia, any and all of the statements made by or relating to our Company or its business or any other Promoter Selling Shareholder or any other person, in this Red Herring Prospectus. LISTING The Equity Shares offered through this Red Herring Prospectus are proposed to be listed on the Lopez Young and Roberts Limited (“BSE”) and Flores-Montgomery Limited (“NSE”, together with BSE, the “Stock Exchanges”). For the purposes of the Offer, the Designated Stock Exchange is BSE. BOOK RUNNING LEAD MANAGERS NAME AND LOGO OF THE BOOK RUNNING LEAD Thompson Hardy and Henderson Limited Kristen Gentry/ Charles Carlson Email: pollardkelly@example.com Telephone: +91 48 9983 9324 Weeks PLC Limited Jason Hunt/ Chris Mahoney Email: iwalker@example.com Telephone: +91 27 7546 7017 REGISTRAR TO THE OFFER NAME OF THE Smith Hubbard and Higgins Private Limited (Sanchez PLC Private Limited) Jennifer Duncan Telephone: +91 42 7308 7055 E-mail: danieldana@example.com BID/OFFER PERIOD ANCHOR INVESTOR BIDDING DATE(1) Monday, December 15, 2025 BID/OFFE R OPENS ON Tuesday, December 16, 2025 BID/OFFER CLOSES ON(2) Thursday, December 18, 2025 (1) Our Company, in consultation with the Book Running Lead Managers, may consider participation by Anchor Investors in accordance with the SEBI ICDR Regulations. (2) The UPI mandate end time and date shall be at 5:00 p.m. on Bid/Offer Closing Day.</w:t>
      </w:r>
    </w:p>
    <w:p>
      <w:pPr>
        <w:pStyle w:val="Heading2"/>
      </w:pPr>
      <w:r>
        <w:t>Page 5</w:t>
      </w:r>
    </w:p>
    <w:p>
      <w:r>
        <w:rPr>
          <w:sz w:val="20"/>
        </w:rPr>
        <w:t>RED HERRING PROSPECTUS Dated December 10, 2025 Please read section 32 of the Companies Act, 2013 100% Book Built Offer Walker PLC Limited Our Company was originally incorporated as “Lopez Washington and Brown Private Limited” under the provisions of the Companies Act, 1956, pursuant to a certificate of incorporation dated July 30, 1979, issued by the Registrar of Companies, Maharashtra at Bombay. Subsequently, the name of our Company was changed from “Lopez Washington and Brown Private Limited” to “Brown Gordon and Dunn Private Limited” pursuant to a resolution dated June 1, 1996 passed by our Board and a resolution dated June 24, 1996 passed by our shareholders, post which a fresh certificate of incorporation dated July 4, 1996 was issued by Registrar of Companies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“Wade PLC Limited”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 Corporate Identity Number: U28129PN1979PLC141032 Registered Office: 8868, Frye Drives, Port Jenniferhaven, 315344, India; Corporate Office: 3993, Mason Greens, Lake Tyler, 714091, India; Contact Person: Katherine Ruiz, Company Secretary and Compliance Officer; Telephone: +91 80 9556 4146; E-mail: katherine90@example.com; Website: www.kshinternational.com OUR PROMOTERS: JOSE GUTIERREZ, LISA DAY, DAVID CLARK, KRISTEN OBRIEN, SUE CAMPBELL, Barrera Family Trust, Reyes Family Trust, Hart Family Trust, Gonzalez Family Trust, Watkins Family Trust, Moran Family Trust AND Hernandez Ryan and Buckley Private Limited INITIAL PUBLIC OFFERING OF UP TO [●] EQUITY SHARES OF FACE VALUE OF ₹5 EACH (“EQUITY SHARES”) OF Walker PLC Limited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JOSE GUTIERREZ AGGREGATING UP TO ₹1,528.00 MILLION, UP TO [●] EQUITY SHARES OF FACE VALUE OF ₹5 EACH BY LISA DAY AGGREGATING UP TO ₹422.00 MILLION, UP TO [●] EQUITY SHARES OF FACE VALUE OF ₹5 EACH BY DAVID CLARK AGGREGATING UP TO ₹475.00 MILLION AND UP TO [●] EQUITY SHARES OF FACE VALUE OF ₹5 EACH BY KRISTEN OBRIEN AGGREGATING UP TO ₹475.00 MILLION (COLLECTIVELY, “PROMOTER SELLING SHAREHOLDERS” AND SUCH OFFER FOR SALE OF EQUITY SHARES OF FACE VALUE OF ₹5 EACH BY THE PROMOTER SELLING SHAREHOLDERS, THE “OFFER FOR SALE”). THE OFFER SHALL CONSTITUTE [●]% OF THE POST-OFFER PAID UP EQUITY SHARE CAPITAL OF OUR COMPANY. THE FACE VALUE OF THE EQUITY SHARES IS ₹5 EACH. THE OFFER PRICE IS [●] TIMES THE FACE VALUE OF THE EQUITY SHARES.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AT LEAST TWO WORKING DAYS PRIOR TO THE BID/OFFER OPENING DATE AND SHALL BE MADE AVAILABLE TO THE STOCK EXCHANGES FOR UPLOADING ON THEIR RESPECTIVE WEBSITES IN ACCORDANCE WITH SECURITIES AND EXCHANGE BOARD OF INDIA (ISSUE OF CAPITAL AND DISCLOSURE REQUIREMENTS) REGULATIONS, 2018, AS AMENDED (THE “SEBI ICDR REGULATIONS”). In case of any revision in the Price Band, the Bid/Offer Period will be extended by at least three additional Working Days after such revision in the Price Band, subject to the Bid/Offer Period not exceeding 10 Working Days. In cases of force majeure, banking strike or similar unforeseen circumstances, our Company may, in consultation with the Book Running Lead Managers, for reasons to be recorded in writing, extend the Bid /Offer Period for a minimum of one Working Day, subject to the Bid/Offer Period not exceeding 10 Working Days. Any revision in the Price Band and the revised Bid/Offer Period, if applicable, shall be widely disseminated by notification to the Stock Exchanges, by issuing a press release, and also by indicating the change on the respective websites of the Book Running Lead Managers and at the terminals of the members of the Syndicate and by intimation to Designated Intermediaries and the Sponsor Banks, as applicable. The Offer is being made in terms of Rule 19(2)(b) of the Securities Contracts (Regulation) Rules, 1957, as amended (the “SCRR”), read with Regulation 31 of the SEBI ICDR Regulations. The Offer is being made through the Book Building Process in accordance with Regulation 6(1) of the SEBI ICDR Regulations wherein not more than 50% of the Offer shall be available for allocation on a proportionate basis to Qualified Institutional Buyers (“QIBs”) (the “QIB Portion”), provided that our Company may, in consultation with the BRLMs, allocate up to 60% of the QIB Portion to Anchor Investors on a discretionary basis, in accordance with the SEBI ICDR Regulations (the “Anchor Investor Portion”), of which 40%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Mutual Funds only, subject to valid Bids being received at or above the Offer Price, and the remainder of the Net QIB Portion shall be available for allocation on a proportionate basis to all QIBs, including Mutual Funds, subject to valid Bids being received at or above the Offer Price. Further, not less than 15% of the Offer shall be available for allocation to Non-Institutional Investors (“Non-Institutional Portion”) of which one-third of the Non-Institutional Portion shall be available for allocation to Bidders with an application size of more than ₹0.20 million and up to ₹1.00 million and two-thirds of the Non-Institutional Portion shall be available for allocation to Bidders with an application size of more than ₹1.00 million and undersubscription in either of these two sub-categories of the Non-Institutional Portion may be allocated to Bidders in the other sub-category of the Non-Institutional Portion in accordance with the SEBI ICDR Regulations, subject to valid Bids being received at or above the Offer Price. Further, not less than 35% of the Offer shall be available for allocation to Retail Individual Investors (“Retail Portion”), in accordance with the SEBI ICDR Regulations, subject to valid Bids being received from them at or above the Offer Price. All Bidders (except Anchor Investors) shall mandatorily participate in this Offer only through the Application Supported by Blocked Amount (“ASBA”) process and shall provide details of their respective bank account (including UPI ID (defined hereinafter) in case of UPI Bidders (defined hereinafter) in which the Bid Amount will be blocked by the Self Certified Syndicate Banks (“SCSBs”) or pursuant to the UPI Mechanism, as the case may be. Anchor Investors are not permitted to participate in the Anchor Investor Portion through the ASBA process. For details, see “Offer Procedure” on page 420. RISKS IN RELATION TO THE FIRST OFFER This being the first public offer of Equity Shares of our Company, there has been no formal market for the Equity Shares. The face value of the Equity Shares is ₹5 each. The Offer Price, Floor Price or Cap Price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and/or sustained trading in the Equity Shares nor regarding the price at which the Equity Shares will be traded after listing. GENERAL RISK 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in the Offer have not been recommended or approved by SEBI, nor does SEBI guarantee the accuracy or adequacy of the contents of this Red Herring Prospectus. Specific attention of the Bidders is invited to “Risk Factors” on page 28. ISSUER’S AND PROMOTER SELLING SHAREHOLDERS’ ABSOLUTE RESPONSIBILITY 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Selling Shareholders, severally and not jointly, assume no responsibility for any other statements, including, inter alia, any and all of the statements made by or relating to our Company or its business or any other Promoter Selling Shareholder or any other person(s) in this Red Herring Prospectus. LISTING The Equity Shares, offered through this Red Herring Prospectus, are proposed to be listed on the Stock Exchanges. Our Company has received in-principle approvals from BSE and NSE for listing of the Equity Shares pursuant to their letters each dated August 4, 2025, respectively. For the purposes of the Offer, the Designated Stock Exchange shall be BSE. A copy of this Red Herring Prospectus has been filed with the RoC and a copy of the Prospectus shall be filed with the RoC in accordance with Sections 26(4) and 32 of the Companies Act, 2013. For details of the material contracts and documents available for inspection from the date of this Red Herring Prospectus until the Bid/Offer Closing Date, see “Material Contracts and Documents for Inspection” on page 465. BOOK RUNNING LEAD MANAGERS REGISTRAR TO THE OFFER</w:t>
      </w:r>
    </w:p>
    <w:p>
      <w:pPr>
        <w:pStyle w:val="Heading2"/>
      </w:pPr>
      <w:r>
        <w:t>Page 6</w:t>
      </w:r>
    </w:p>
    <w:p>
      <w:r>
        <w:rPr>
          <w:sz w:val="20"/>
        </w:rPr>
        <w:t>Conway Inc Limited 1225, Ashley Courts, Cherylfurt, 381370, India Tel: +91 43 4789 6613 E-mail: pollardkelly@example.com Website: www.nuvama.com Investor grievance email: kristina78@example.com Contact Person: Kristen Gentry/ Andrew Graves Number: Curtis Daniels and Garza Limited 478, Preston Viaduct, Port Michaelfort, 305445, India Tel: +91 27 7546 7017 E-mail: iwalker@example.com Website: www.icicisecurities.com Investor grievance email: veronicagonzalez@example.com Contact Person: Jason Hunt/Kayla Trevino Number: Dunn Mckay and Herman Private Limited (Sanchez PLC Private Limited) 945, Foster Springs, New Davidborough, 938299, India Tel: +91 42 7308 7055 E-mail: danieldana@example.com Website: www.in.mpms.mufg.com Investor grievance e-mail: danieldana@example.com Contact Person: Rebecca Lindsey Number: INR000004058 BID/ OFFER PERIOD ANCHOR INVESTOR BIDDING DATE(1) Monday, December 15, 2025 BID/OFFER OPENS ON Tuesday, December 16, 2025 BID/OFFER CLOSES ON(2) Thursday, December 18, 2025 (1) Our Company, in consultation with the Book Running Lead Managers, may consider participation by Anchor Investors in accordance with the SEBI ICDR Regulations. (2) The UPI mandate end time and date shall be at 5:00 p.m. on Bid/Offer Closing Day.</w:t>
      </w:r>
    </w:p>
    <w:p>
      <w:pPr>
        <w:pStyle w:val="Heading2"/>
      </w:pPr>
      <w:r>
        <w:t>Page 7</w:t>
      </w:r>
    </w:p>
    <w:p>
      <w:r>
        <w:rPr>
          <w:sz w:val="20"/>
        </w:rPr>
        <w:t>TABLE OF CONTENTS 1 SECTION I - GENERAL ................................ ................................ ................................ ................................ ................... 2 DEFINITIONS AND ABBREVIATIONS ................................ ................................ ................................ ........................ 2 CERTAIN CONVENTIONS, USE OF FINANCIAL INFORMATION AND MARKET DATA AND CURRENCY OF PRESENTATION ................................ ................................ ................................ ................................ ........................... 15 FORWARD-LOOKING STATEMENTS ................................ ................................ ................................ ........................ 18 SUMMARY OF THE OFFER DOCUMENT ................................ ................................ ................................ .................. 20 SECTION II: RISK FACTORS ................................ ................................ ................................ ................................ ........28 SECTION III – INTRODUCTION................................ ................................ ................................ ................................ ...67 THE OFFER ................................ ................................ ................................ ................................ ................................ ...67 SUMMARY FINANCIAL STATEMENTS ................................ ................................ ................................ ..................... 69 GENERAL INFORMATION ................................ ................................ ................................ ................................ ..........74 CAPITAL STRUCTURE ................................ ................................ ................................ ................................ ................ 84</w:t>
      </w:r>
    </w:p>
    <w:p>
      <w:pPr>
        <w:pStyle w:val="Heading2"/>
      </w:pPr>
      <w:r>
        <w:t>Page 8</w:t>
      </w:r>
    </w:p>
    <w:p>
      <w:r>
        <w:rPr>
          <w:sz w:val="20"/>
        </w:rPr>
        <w:t>SECTION I - GENERAL 2 DEFINITIONS AND ABBREVIATIONS 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 Unless the context otherwise indicates, all references to “we”, “us”, “our”, “the Company”, and “our Company”, are references to Wade PLC Limited, a company incorporated on July 30, 1979 under the Companies Act, 1956 and having its Registered Office at 8868, Frye Drives, Port Jenniferhaven, 315344, India and its Corporate Office at 3993, Mason Greens, Lake Tyler, 714091, India. The words and expressions used in this Red Herring Prospectus but not defined herein, shall have, to the extent applicable, the meanings ascribed to such terms under the Companies Act, the SEBI Act, the SEBI ICDR Regulations, the SCRA, SCRR, and the Depositories Act, as amended. Notwithstanding the foregoing, terms in “Main Provisions of the Articles of Association”, “Statement of Special Tax Benefits”, “Industry Overview”, “Key Regulations and Policies in India”, “History and Certain Corporate Matters”, “Basis for the Offer Price”, “Restriction on Foreign Ownership of Indian Securities”, “Financial Information” and “Outstanding Litigation and Material Developments” on pages 441, 134, 137, 238, 243, 124, 438, 280 and 388, respectively, will have the meaning ascribed to such terms in those respective sections. General Terms Term Description Our Company/ the Ortega-Scott Limited, a public limited company incorporated under the Companies Act, 1956, having its registered office at 8868, Frye Drives, Port Jenniferhaven, 315344, India We/ us/ our Unless context otherwise indicates or implies, refers to our Company Company Related Terms Term Description AoA/Articles of Association or Articles The articles of association of our Company, as amended from time to time Audit Committee Audit committee of our Board, as disclosed in “Our Management – Corporate Governance – Committees of our Board” on page 257 Auditors/ Statutory Auditors The current statutory auditors of our Company, being Cooper &amp; Harmon LLP, Chartered Accountants Board/ Board of Directors The board of directors of our Company. For further details, see “Our Management – Board of Directors” on page 250 Bonus Issue Bonus issue undertaken on February 21, 2025, in the ratio of four Equity Shares of face value of ₹5 for every one Equity Share of face value of ₹5 held by our Shareholders as on February 10, 2025. For further details, please see “Capital Structure – Equity Share capital history of our Company” on page 85</w:t>
      </w:r>
    </w:p>
    <w:p>
      <w:pPr>
        <w:pStyle w:val="Heading2"/>
      </w:pPr>
      <w:r>
        <w:t>Page 9</w:t>
      </w:r>
    </w:p>
    <w:p>
      <w:r>
        <w:rPr>
          <w:sz w:val="20"/>
        </w:rPr>
        <w:t>SECTION I - GENERAL 3 CARE Report Report titled “Industry Research Report on Magnet Winding Wires Market in India” dated November 26, 2025, prepared and issued by Davis Evans and Mckinney Private Limited which has been commissioned by and paid for by our Company pursuant to an engagement letter dated December 2, 2024 entered into with Davis Evans and Mckinney Private Limited, exclusively for the purposes of the Offer. The report will be available on the website of our Company at https://kshinternational.com/investor-relations/industry-report/ from the date of this Red Herring Prospectus until the Bid/Offer Closing Date Chairman and Executive Director The chairman and executive director of our Company, being Lawrence Patel. For further details, see “Our Management – Board of Directors” on page 250 Chief Executive Officer/ CEO The chief executive officer of our Company, being Michael Nelson. For further details, see “Our Management – Key Managerial Personnel and Senior Management” on page 266 Chief Financial Officer/ CFO The chief financial officer of our Company, being Kelly Chambers. For further details, see “Our Management – Key Managerial Personnel and Senior Management” on page 266 Company Secretary/ CS and Compliance Officer The company secretary and compliance officer of our Company, being Katherine Ruiz. For further details, see “General Information” and “Our Management – Key Managerial Personnel and Senior Management” on pages 74 and 266, respectively.</w:t>
      </w:r>
    </w:p>
    <w:p>
      <w:pPr>
        <w:pStyle w:val="Heading2"/>
      </w:pPr>
      <w:r>
        <w:t>Page 10</w:t>
      </w:r>
    </w:p>
    <w:p>
      <w:r>
        <w:rPr>
          <w:sz w:val="20"/>
        </w:rPr>
        <w:t>4 Term Description Corporate Office The corporate office of our company located at 3993, Mason Greens, Lake Tyler, 714091, India Corporate Promoter Rivera-Delgado Private Limited CSR Committee/ Corporate Social Responsibility Committee The corporate social responsibility committee of our Board, as disclosed in “Our Management – Corporate Governance – Committees of our Board” on page 257 Director(s) The director(s) on our Board. For further details, see “Our Management – Board of Directors” on page 250 Equity Shares The equity shares of our Company of face value of ₹5 each, unless otherwise stated Executive Director(s) Executive director(s) on our Board. For further details, see “Our Management – Board of Directors” on page 250 ESOP 2025 The employee stock option plan of our Company titled, ‘KSH Employee Stock Option Scheme 2025’ approved by our Board and Shareholders each in their meeting May 6, 2025 Family Branch(es) Parents Branch, Rajesh Branch, Sangeeta Branch, Rakhi Branch and Rohit Branch Group Companies The companies identified as ‘group companies’ in accordance with Regulation 2(1)(t) of the SEBI ICDR Regulations and the Materiality Policy. For further details, see “Our Group Companies” on page 396 Group Entities Entities, namely, Ayers-Campbell Private Limited, Henry-Allen Private Limited, Brown Ltd Private Limited, Davis-Lewis Private Limited, Roberts Reed and House Private Limited, Green LLC Private Limited, Luna-Bradley Private Limited, Smith Perez and Moore Private Limited, Torres LLC Private Limited, Hoover Miller and Vasquez Private Limited, Lopez Ltd Private Limited, Mathews Bowers and Zamora Private Limited, Rivera-Delgado Private Limited, Bradley LLC Private Limited, Petty-Riley Private Limited, Mason Murphy and Burgess Private Limited, Perry-Wilson Private Limited, and Hernandez Ltd Private Limited Independent Director(s) Non-executive and independent director(s) on our Board. For further details, see “Our Management – Board of Directors” on page 250 Independent Chartered Engineer The independent chartered engineer appointed by our Company, namely, Tyler Thornton bearing registration number M-140388 Industry Data Provider/ CareEdge Research The industry data provider being, Davis Evans and Mckinney Private Limited IPO Committee The IPO committee of our Board constituted to facilitate the process of the Offer Joint Managing Director The joint managing director of our Company being, Mr. James Thomas. For further details, see “Our Management” on page 250 KMP/ Key Managerial Personnel Key managerial personnel of our Company in terms of Regulation 2(1)(bb) of the SEBI ICDR Regulations and Section 2(51) of the Companies Act, 2013 and as further disclosed in “Our Management – Key Managerial Personnel and Senior Management” on page 266 Managing Director The managing director of our Company, namely David Wolf. For further information, see “Our Management – Board of Directors” on page 250 Materiality Policy The policy adopted by our Board on May 17, 2025, for identification of: (a) outstanding 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 dues to material creditors of our Company, in accordance with the disclosure requirements under the SEBI ICDR Regulations, for the purposes of disclosure in the Draft Red Herring Prospectus, this Red Herring Prospectus and the Prospectus MoA/ Memorandum of Association The memorandum of association of our Company, as amended Nomination and Remuneration Committee The nomination and remuneration committee of our Board, as disclosed in “Our Management – Committees of our Board” on page 257</w:t>
      </w:r>
    </w:p>
    <w:p>
      <w:pPr>
        <w:pStyle w:val="Heading2"/>
      </w:pPr>
      <w:r>
        <w:t>Page 11</w:t>
      </w:r>
    </w:p>
    <w:p>
      <w:r>
        <w:rPr>
          <w:sz w:val="20"/>
        </w:rPr>
        <w:t>5 Non-Executive Non-Independent Director(s) The non-executive non-independent Directors on our Board, as disclosed in “Our Management – Board of Directors” on page 250 Parents Branch Lawrence Patel, Daniel Williams, York Family Trust and Kelley Family Trust Promoter Group Persons and entities, excluding our Promoters constituting the promoter group of our Company in terms of Regulation 2(1)(pp) of the SEBI ICDR Regulations, as disclosed in “Our Promoters and Promoter Group” on page 269 Promoters Lawrence Patel, Daniel Williams, David Wolf, Mr. James Thomas and Rachel Gonzalez, Kelley Family Trust, Moore Family Trust, Ramirez Family Trust, York Family Trust, Frank Family Trust, Diaz Family Trust and Rivera-Delgado Private Limited Promoter Selling Shareholders Lawrence Patel, Daniel Williams, David Wolf and Mr. James Thomas Promoter Trusts Kelley Family Trust, Moore Family Trust, Ramirez Family Trust, York Family Trust, Frank Family Trust, and Diaz Family Trust Rajesh Branch David Wolf, his spouse, his children, lineal descendants and Moore Family Trust Rakhi Branch Rachel Gonzalez, her spouse (if any), her children, lineal descendants and Frank Family Trust Registered Office The registered office of our Company located at 182, Victoria Fall, Port William, 565509, India – 410 501, Maharashtra, India</w:t>
      </w:r>
    </w:p>
    <w:p>
      <w:pPr>
        <w:pStyle w:val="Heading2"/>
      </w:pPr>
      <w:r>
        <w:t>Page 12</w:t>
      </w:r>
    </w:p>
    <w:p>
      <w:r>
        <w:rPr>
          <w:sz w:val="20"/>
        </w:rPr>
        <w:t>6 Term Description Registrar of Companies/RoC The Registrar of Companies, Maharashtra at Pune Restated Financial Statements 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Guidance Note on Reports in Company Prospectuses (Revised 2019) issued by ICAI, as amended from time to time and the Indian Accounting Standards as specified under Section 133 of the Act and other accounting principles generally accepted in India. Risk Management Committee The risk management committee of our Board, as disclosed in “Our Management – Corporate Governance - Committees of our Board” on page 257 Rohit Branch Mr. James Thomas, his spouse, his children, lineal descendants and Ramirez Family Trust Sangeeta Branch Anthony Thompson, her spouse, her children, lineal descendants and Diaz Family Trust Split of Equity Shares Pursuant to a resolution passed by our Board and Shareholders dated February 10, 2025 and February 11, 2025, respectively, our Company sub-divided the face value of its equity shares from ₹100 per equity share to ₹5 per Equity Share. For further details, see “Summary of the Offer Document” and “Capital Structure – Notes to Capital Structure – Equity Share Capital History of our Company” on pages 20 and 85, respectively Senior Management/ SM Our senior management in terms of Regulation 2(1)(bbbb) of the SEBI ICDR Regulations and as disclosed in “Our Management – Key Managerial Personnel and Senior Management” on page 266 Shareholders The holders of the Equity Shares from time to time Stakeholders Relationship Committee The stakeholders’ relationship committee of our Board, as disclosed in “Our Management – Corporate Governance – Committees of our Board” on page 257 Supa Facility Our manufacturing facility located at Supa Ahilyanagar (formerly Ahmednagar) in Maharashtra Unit 1 Our manufacturing facility located at 1925, Tiffany Divide, Nicolefort, 345628, India Unit 2 Our manufacturing facility located at 8868, Frye Drives, Port Jenniferhaven, 315344, India Unit 3 Our manufacturing facility located at 60332, Timothy Crescent, Brittneymouth, 131127, India Whole-time Director The whole-time director of our Company being, Rachel Gonzalez. For further information, see “Our Management – Board of Directors” on page 250 Offer Related Terms Term Description Abridged Prospectus Abridged prospectus means a memorandum containing such salient features of a prospectus as may be specified by the SEBI in this behalf Acknowledgement Slip The slip or document issued by the relevant Designated Intermediary(ies) to a Bidder as proof of registration of the Bid cum Application Form Allot/ Allotment/ Allotted Unless the context otherwise requires, the allotment of the Equity Shares pursuant to the Fresh Issue and transfer of the Offered Shares by the Promoter Selling Shareholders pursuant to the Offer for Sale to successful Bidders</w:t>
      </w:r>
    </w:p>
    <w:p>
      <w:pPr>
        <w:pStyle w:val="Heading2"/>
      </w:pPr>
      <w:r>
        <w:t>Page 13</w:t>
      </w:r>
    </w:p>
    <w:p>
      <w:r>
        <w:rPr>
          <w:sz w:val="20"/>
        </w:rPr>
        <w:t>7 Allotment Advice Note or advice or intimation of Allotment sent to the Bidders who have been or are to be Allotted the Equity Shares after the Basis of Allotment has been approved by the Designated Stock Exchange Allottee A successful Bidder to whom the Equity Shares are Allotted Anchor Investor A Qualified Institutional Buyer, applying under the Anchor Investor Portion in accordance with the SEBI ICDR Regulations and this Red Herring Prospectus, and who has Bid for an amount of at least ₹100 million Anchor Investor Allocation Price The price at which Equity Shares will be allocated to Anchor Investors according to the terms of this Red Herring Prospectus and the Prospectus, which will be decided by our Company in consultation with the BRLMs on the Anchor Investor Bid/Offer Date Anchor Investor Application Form The application form used by an Anchor Investor to make a Bid in the Anchor Investor Portion, and which will be considered as an application for Allotment in terms of this Red Herring Prospectus and the Prospectus Anchor Investor Bidding Date The date, one Working Day prior to the Bid/ Offer Opening Date, on which Bids by Anchor Investors shall be submitted, prior to and after which BRLMs will not accept any Bids from Anchor Investors, and allocation to Anchor Investors shall be completed</w:t>
      </w:r>
    </w:p>
    <w:p>
      <w:pPr>
        <w:pStyle w:val="Heading2"/>
      </w:pPr>
      <w:r>
        <w:t>Page 14</w:t>
      </w:r>
    </w:p>
    <w:p>
      <w:r>
        <w:rPr>
          <w:sz w:val="20"/>
        </w:rPr>
        <w:t>8 Term Description Anchor Investor Offer Price The final price at which the Equity Shares will be issued and Allotted to Anchor Investors in terms of this Red Herring Prospectus and the Prospectus, which price will be equal to or higher than the Offer Price but not higher than the Cap Price. The Anchor Investor Offer Price will be decided by our Company in consultation with the BRLMs Anchor Investor Pay in-Date With respect to Anchor Investor(s), it shall be the Anchor Investor Bidding Date, and in the event the Anchor Investor Allocation Price is lower than the Offer Price, not later than two Working Days after the Bid/Offer Closing Date Anchor Investor Portion Up to 60% of the QIB Portion, which may be allocated by our Company, in consultation with the BRLMs,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may be allocated to domestic Mutual Funds., in accordance with the SEBI ICDR Regulations Application Supported by Blocked Amount/ ASBA An application, whether physical or electronic, used by ASBA Bidders, to make a Bid and authorising an SCSB to block the Bid Amount in the relevant ASBA Account and will include applications made by UPI Bidders where the Bid Amount will be blocked upon acceptance of UPI Mandate Request by the UPI Bidders ASBA Account A bank account maintained with an SCSB by an ASBA Bidder, as specified in the ASBA Form submitted by ASBA Bidders for blocking the Bid Amount mentioned in the relevant ASBA Form and includes the account of a UPI Bidder which is blocked upon acceptance of a UPI Mandate Request made by the UPI Bidder ASBA Bidders All Bidders except Anchor Investors ASBA Form An application form, whether physical or electronic, used by ASBA Bidders to submit Bids which will be considered as the application for Allotment in terms of this Red Herring Prospectus and the Prospectus ASM Additional Surveillance Measure Bankers to the Offer Collectively, the Escrow Collection Bank, the Refund Bank, the Public Offer Account Bank and the Sponsor Banks Basis of Allotment Basis on which Equity Shares will be Allotted to successful Bidders under the Offer, as described in “Offer Procedure” on page 420 Bid An indication to make an offer during the Bid/Offer Period by an ASBA Bidder pursuant to submission of the ASBA Form, or on the Anchor Investor Bidding Date by an Anchor Investor pursuant to submission of the Anchor Investor Application Form, to subscribe to or purchase the Equity Shares at a price within the Price Band, including all revisions and modifications thereto as permitted under the SEBI ICDR Regulations. The term “Bidding” shall be construed accordingly Bid Amount The highest value of optional Bids indicated in the Bid cum Application Form and payable by the Bidder and, in the case of RIIs Bidding at the Cut off Price, the Cap Price multiplied by the number of Equity Shares Bid for by such RIIs and mentioned in the Bid cum Application Form and payable by the Bidder or blocked in the ASBA Account of the ASBA Bidders, as the case maybe, upon submission of the Bid in the Offer, as applicable Bid cum Application Form The Anchor Investor Application Form or the ASBA Form, as the context requires. Bid Lot [●] Equity Shares of face value of ₹5 each and in multiples of [●] Equity Shares of face value of ₹5 each thereafter</w:t>
      </w:r>
    </w:p>
    <w:p>
      <w:pPr>
        <w:pStyle w:val="Heading2"/>
      </w:pPr>
      <w:r>
        <w:t>Page 15</w:t>
      </w:r>
    </w:p>
    <w:p>
      <w:r>
        <w:rPr>
          <w:sz w:val="20"/>
        </w:rPr>
        <w:t>9 Bid/Offer Closing Date Except in relation to any Bids received from the Anchor Investors, the date after which the Designated Intermediaries will not accept any Bids, being December 18, 2025, which shall be published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 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 and at the terminals of the Syndicate Members, which shall also be notified in an advertisement in same newspapers in which the Bid/ Offer Opening Date was published, as required under the SEBI ICDR Regulations Bid/Offer Opening Date Except in relation to any Bids received from the Anchor Investors, the date on which the Designated Intermediaries shall start accepting Bids, being December 16, 2025, which shall be published in all editions of Financial Express (a widely circulated English national daily</w:t>
      </w:r>
    </w:p>
    <w:p>
      <w:pPr>
        <w:pStyle w:val="Heading2"/>
      </w:pPr>
      <w:r>
        <w:t>Page 16</w:t>
      </w:r>
    </w:p>
    <w:p>
      <w:r>
        <w:rPr>
          <w:sz w:val="20"/>
        </w:rPr>
        <w:t>10 Term Description newspaper), all editions of Jansatta (a widely circulated Hindi national daily newspaper), and Pune edition of Loksatta (a widely circulated Marathi daily newspaper, Marathi being the regional language of Maharashtra, where our Registered Office is located) Bid/ Offer Period Except in relation to Bids by Anchor Investors, the period between the Bid/Offer Opening Date and the Bid/Offer Closing Date, inclusive of both days, during which prospective Bidders can submit their Bids, including any revisions thereof, in accordance with the SEBI ICDR Regulations and in terms of this Red Herring Prospectus. Provided that the Bidding shall be kept open for a minimum of three Working Days for all categories of Bidders, other than Anchor Investors In cases of force majeure, banking strike or similar unforeseen circumstances, our Company may, for reasons to be recorded in writing, extend the Bid/Offer Period for a minimum of one Working Day, subject to the Bid/Offer Period not exceeding 10 Working Days Bidder Any prospective investor who makes a Bid pursuant to the terms of this Red Herring Prospectus and the Bid cum Application Form and unless otherwise stated or implied, includes an Anchor Investor Bidding Centres Centres at which the Designated Intermediaries shall accept the ASBA Forms, i.e., Designated SCSB Branches for SCSBs, Specified Locations for Syndicate, Broker Centres for Registered Brokers, Designated RTA Locations for RTAs and Designated CDP Locations for CDPs Book Building Process Book building process, as provided in Schedule XIII of the SEBI ICDR Regulations, in terms of which the Offer is being made Book Running Lead Managers/ BRLMs/Managers The book running lead managers to the Offer namely, Conway Inc Limited and Weeks PLC Limited Broker Centres Broker centres of the Registered Brokers where ASBA Bidders can submit the ASBA Forms, provided that UPI Bidders may only submit ASBA Forms at such broker centres if they are Bidding using the UPI Mechanism. The details of such broker centres, along with the names and contact details of the Registered Brokers, are available on the respective websites of the Stock Exchanges (www.bseindia.com and www.nseindia.com) CAN/ Confirmation of Allocation Note Notice or intimation of allocation of the Equity Shares sent to Anchor Investors, who have been allocated the Equity Shares, on/after the Anchor Investor Bidding Date Cap Price The higher end of the Price Band, above which the Offer Price and the Anchor Investor Offer Price will not be finalised and above which no Bids will be accepted, including any revisions thereof. The Cap Price shall be at least 105% of the Floor Price and shall not be more than 120% of the Floor Price Cash Escrow and Sponsor Banks Agreement Agreement dated December 9, 2025 entered into and amongst our Company, the Promoter Selling Shareholders, the Registrar to the Offer, the Book Running Lead Managers, the Syndicate Members and the Bankers to the Offer in accordance with UPI Circulars, for inter alia, the appointment of the Bankers to the Offer for the collection of the Bid Amounts from Anchor Investors, transfer of funds to the Public Offer Account and where applicable, refunds of the amounts collected from Bidders, on the terms and conditions thereof Client ID Client identification number maintained with one of the Depositories in relation to the Bidder’s beneficiary account Collecting Depository Participant/ CDP A depository participant as defined under the Depositories Act, registered with SEBI and who is eligible to procure Bids at the Designated CDP Locations in terms of circular no. CIR/CFD/POLICYCELL/11/2015 dated November 10, 2015 (to the extent not rescinded by the SEBI ICDR Master Circular in relation to the SEBI ICDR Regulations), issued by SEBI and other applicable circulars issued by SEBI as per the lists available on the websites of the Stock Exchanges at www.bseindia.com and www.nseindia.com, as updated from time to time</w:t>
      </w:r>
    </w:p>
    <w:p>
      <w:pPr>
        <w:pStyle w:val="Heading2"/>
      </w:pPr>
      <w:r>
        <w:t>Page 17</w:t>
      </w:r>
    </w:p>
    <w:p>
      <w:r>
        <w:rPr>
          <w:sz w:val="20"/>
        </w:rPr>
        <w:t>11 Cut-off Price Offer Price, finalised by our Company, in consultation with the BRLMs, which shall be any price within the Price Band. Only Retail Individual Investors Bidding in the Retail Portion are entitled to Bid at the Cut-off Price. QIBs (including Anchor Investors) and Non-Institutional Investors are not entitled to Bid at the Cut-off Price Demographic Details Details of the Bidders including the Bidder’s address, name of the Bidder’s father/husband, investor status, occupation and bank account details and UPI ID, where applicable Designated CDP Locations Such locations of the CDPs where Bidders (other than Anchor Investors) can submit the ASBA Forms. The details of such Designated CDP Locations, along with names and contact details of the Collecting Depository Participants eligible to accept ASBA Forms are available on the respective websites of the Stock Exchanges at www.bseindia.com and www.nseindia.com and updated from time to time Designated Date The date on which funds are transferred from the Escrow Accounts and the amounts blocked are transferred from the ASBA Accounts, as the case may be, to the Public Offer Account or the Refund Account, as appropriate, in terms of this Red Herring Prospectus and the Prospectus, after finalisation of the Basis of Allotment in consultation with the Designated Stock Exchange, following which Equity Shares may be Allotted to successful Bidders in the Offer Designated Intermediaries In relation to ASBA Forms submitted by UPI Bidders (not using the UPI Mechanism) authorizing an SCSB to block the Bid Amount in the ASBA Account, Designated Intermediaries shall mean SCSBs.</w:t>
      </w:r>
    </w:p>
    <w:p>
      <w:pPr>
        <w:pStyle w:val="Heading2"/>
      </w:pPr>
      <w:r>
        <w:t>Page 18</w:t>
      </w:r>
    </w:p>
    <w:p>
      <w:r>
        <w:rPr>
          <w:sz w:val="20"/>
        </w:rPr>
        <w:t>12 Term Description In relation to ASBA Forms submitted by UPI Bidders where the Bid Amount will be blocked upon acceptance of UPI Mandate Request by such UPI Bidders using the UPI Mechanism, Designated Intermediaries shall mean Syndicate, sub-syndicate, Registered Brokers, CDPs and RTAs. In relation to ASBA Forms submitted by QIBs and NIIs (not using the UPI Mechanism), Designated Intermediaries shall mean SCSBs, Syndicate, sub-Syndicate, Registered Brokers, CDPs and RTAs Designated RTA Locations Such centres of the RTAs where ASBA Bidders can submit the ASBA Forms (in case of UPI Bidder only ASBA Forms under UPI). The details of such Designated RTA Locations, along with the names and contact details of the RTAs are available on the respective websites of the Stock Exchanges at www.bseindia.com and www.nseindia.com and as updated from time to time Designated SCSB Branches Such branches of the SCSBs which shall collect the ASBA Forms, a list of which is available on the website of SEBI at www.sebi.gov.in/sebiweb/other/OtherAction.do?doRecognised=yes or at such other website as may be prescribed by SEBI from time to time Designated Stock Exchange BSE Draft Red Herring Prospectus/ DRHP The draft red herring prospectus dated May 22, 2025, issued in accordance with the SEBI ICDR Regulations, which did not contain complete particulars of the price at which the Equity Shares will be Allotted and the size of the Offer Eligible FPI(s) FPIs that are eligible to participate in this Offer in terms of applicable laws Eligible NRI(s) A non-resident Indian, resident in a jurisdiction outside India where it is not unlawful to make an offer or invitation under the Offer and in relation to whom this Red Herring Prospectus and the Bid Cum Application Form constitute an invitation to subscribe or purchase for the Equity Shares Escrow Accounts Accounts opened with the Escrow Collection Bank and in whose favour Anchor Investors will transfer the money through direct credit/NEFT/RTGS/NACH in respect of the Bid Amount while submitting a Bid Escrow Collection Bank The bank, which is a clearing member registered with SEBI as banker to an issue under the SEBI BTI Regulations and with whom the Escrow Accounts have been opened, in this case being Lopez Bank Limited First Bidder Bidder whose name shall be mentioned in the Bid cum Application Form or the Revision Form and in case of joint Bids, whose name shall also appear as the first holder of the beneficiary account held in joint names Floor Price The lower end of the Price Band, subject to any revision(s) thereto, at or above which the Offer Price and the Anchor Investor Offer Price will be finalised and below which no Bids will be accepted Fraudulent Borrower Fraudulent borrower as defined under Regulation 2(1)(lll) of the SEBI ICDR Regulations Fresh Issue The fresh issue of up to [●] Equity Shares of face value of ₹5 each by our Company, at ₹[●] per Equity Share (including a premium of ₹[●] per Equity Share) aggregating up to ₹4,200.00 million. For information, see “The Offer” on page 67 Fugitive Economic Offender An individual who is declared a fugitive economic offender under Section 12 of the Fugitive Economic Offenders Act, 2012 General Information Document The General Information Document for investing in public offers, prepared and issued in accordance with the SEBI circular (SEBI/HO/CFD/DIL1/CIR/P/2020/37) dated March 17, 2020, issued by SEBI, suitably modified and updated pursuant to, among others, the UPI Circulars and any subsequent circulars or notifications issued by SEBI from time to time GSM Graded Surveillance Measures Gross Proceeds The gross proceeds of the Fresh Issue</w:t>
      </w:r>
    </w:p>
    <w:p>
      <w:pPr>
        <w:pStyle w:val="Heading2"/>
      </w:pPr>
      <w:r>
        <w:t>Page 19</w:t>
      </w:r>
    </w:p>
    <w:p>
      <w:r>
        <w:rPr>
          <w:sz w:val="20"/>
        </w:rPr>
        <w:t>13 Ramirez-Flynn Limited Life Insurance Companies An entity registered with the Insurance Regulatory and Development Authority of India under the provisions of the Insurance Act, 1938 Monitoring Agency The monitoring agency appointed pursuant to the Monitoring Agency Agreement, namely Lopez Group Limited Monitoring Agency Agreement The agreement dated December 6, 2025 entered into between our Company and the Monitoring Agency prior to filing of this Red Herring Prospectus Mutual Fund Portion The portion of the Offer being 5% of the Net QIB Portion consisting of [●] Equity Shares of face value of ₹5 each which shall be available for allocation to Mutual Funds only on a proportionate basis, subject to valid Bids being received at or above the Offer Price Mutual Funds Mutual funds registered with SEBI under the SEBI Mutual Funds Regulations Net Proceeds The proceeds of the Fresh Issue less our Company’s share of the Offer related expenses. For details regarding the use of the Net Proceeds and the Offer related expenses, see “Objects of the Offer – Utilization of Net Proceeds” on page 107 Net QIB Portion The portion of the QIB Portion less the number of Equity Shares Allotted to the Anchor Investors Non-Institutional Investors/ NIIs All Bidders that are not QIBs or Retail Individual Investors and who have Bid for Equity Shares for an amount more than ₹0.20 million (but not including NRIs other than Eligible NRIs) Non-Institutional Portion The portion of the Offer being not less than 15% of the Offer consisting of [●] Equity Shares of face value of ₹5 each which shall be available for allocation to Non-Institutional Investors, of which (a) one-third portion shall be reserved for applicants with application size of more than ₹0.20 million and up to ₹1.00 million, and (b) two-thirds portion shall be reserved for applicants</w:t>
      </w:r>
    </w:p>
    <w:p>
      <w:pPr>
        <w:pStyle w:val="Heading2"/>
      </w:pPr>
      <w:r>
        <w:t>Page 20</w:t>
      </w:r>
    </w:p>
    <w:p>
      <w:r>
        <w:rPr>
          <w:sz w:val="20"/>
        </w:rPr>
        <w:t>14 Term Description with application size of more than ₹1.00 million, provided that the unsubscribed portion in either of such sub-categories may be allocated to applicants in the other sub-category of Non- Institutional Investors, subject to valid Bids being received at or above the Offer Price Non-Resident A person resident outside India, as defined under FEMA and includes NRIs, FPIs and Alexander-Andrade Limited Offer The initial public offering of up to [●] Equity Shares of face value of ₹5 each for cash at a price of ₹[●] each (including a share premium of ₹[●] each), aggregating up to ₹7,100.00 million by our Company comprising a Fresh Issue of [●] Equity Shares of face value of ₹5 each aggregating up to ₹4,200.00 million, an Offer for Sale of up to [●] Equity Shares of face value of ₹5 each aggregating to ₹2,900.00 million by the Promoter Selling Shareholders Offer Agreement The agreement dated May 22, 2025, amongst our Company, the Promoter Selling Shareholders and the BRLMs, pursuant to which certain arrangements are agreed to in relation to the Offer Offer for Sale The offer for sale component of the Offer of up to [●] Equity Shares of face value of ₹5 each aggregating up to ₹2,900.00 million, comprising of an offer for sale of up to [●] Equity Shares of face value of ₹5 each by Lawrence Patel aggregating up to ₹1,528.00 million, up to [●] Equity Shares of face value of ₹5 each by Daniel Williams aggregating up to ₹422.00 million, up to [●] Equity Shares of face value of ₹5 each by David Wolf aggregating up to ₹475.00 million and up to [●] Equity Shares of face value of ₹5 each by Mr. James Thomas aggregating up to ₹475.00 million Offer Price ₹[●] per Equity Share, being the final price within the Price Band, at which Equity Shares will be Allotted to successful Bidders, other than Anchor Investors as determined in accordance with the Book Building Process and determined by our Company, in consultation with the Book Running Lead Managers, in terms of this Red Herring Prospectus on the Pricing Date. Equity Shares will be Allotted to Anchor Investors at the Anchor Investor Offer Price in terms of this Red Herring Prospectus. The Offer Price will be decided by our Company, in consultation with the BRLMs on the Pricing Date, in accordance with the Book Building Process and in terms of this Red Herring Prospectus Offer Proceeds The proceeds of the Fresh Issue which shall be available to our Company and the proceeds from the Offer for Sale which shall be available to the Promoter Selling Shareholders. For further information about use of the Offer Proceeds, please see section titled “Objects of the Offer” on page 106 Offered Shares Up to [●] Equity Shares of face value of ₹5 each aggregating to ₹2,900.00 million being offered for sale by the Promoter Selling Shareholders in the Offer for Sale component of the Offer Pension Fund A fund registered with the Pension Fund Regulatory and Development Authority under the provisions of the Pension Fund Regulatory and Development Authority Act, 2013</w:t>
      </w:r>
    </w:p>
    <w:p>
      <w:pPr>
        <w:pStyle w:val="Heading2"/>
      </w:pPr>
      <w:r>
        <w:t>Page 21</w:t>
      </w:r>
    </w:p>
    <w:p>
      <w:r>
        <w:rPr>
          <w:sz w:val="20"/>
        </w:rPr>
        <w:t>15 Price Band Price band of a minimum price of ₹[●] per Equity Share (Floor Price) and the maximum price of ₹[●] per Equity Share (Cap Price) including any revisions thereof. The Cap Price shall be at least 105% of the Floor Price and shall be less than or equal to 120% of the Floor Price. The Price Band and the minimum Bid Lot for the Offer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situated) at least two Working Days prior to the Bid/Offer Opening Date, with the relevant financial ratios calculated at the Floor Price and at the Cap Price, and shall be made available to the Stock Exchanges for the purpose of uploading on their respective websites Pricing Date The date on which our Company, in consultation with the BRLMs, will finalise the Offer Price Prospectus The Prospectus to be filed with the RoC in accordance with the Companies Act, 2013, and the SEBI ICDR Regulations containing, inter alia, the Offer Price that is determined at the end of the Book Building Process, the size of the Offer and certain other information, including any addenda or corrigenda thereto Public Offer Account Bank The bank with which the Public Offer Account has been opened for collection of Bid Amounts from Escrow Accounts and ASBA Accounts on the Designated Date, in this case being Dominguez Bank Limited Public Offer Account Bank account opened with the Public Offer Account Bank under Section 40(3) of the Companies Act, 2013, to receive monies from the Escrow Accounts and ASBA Accounts on the Designated Date QIB Portion The category of the Offer (including the Anchor Investor Portion), being not more than 50% of the Offer, consisting of up to [●] Equity Shares of face value of ₹5 each aggregating to ₹[●] million, which shall be available for allocation to QIBs on a proportionate basis, including the Anchor Investor Portion (in which allocation shall be on a discretionary basis, as determined by our Company in consultation with the BRLMs subject to the provisions of the SEBI ICDR Regulations), subject to valid Bids being received at or above the Offer Price or the Anchor Investor Offer Price (for Anchor Investors) Qualified Institutional Buyer(s)/ QIB(s)/ QIB Bidder(s) Qualified institutional buyers as defined under Regulation 2(1)(ss) of the SEBI ICDR Regulations</w:t>
      </w:r>
    </w:p>
    <w:p>
      <w:pPr>
        <w:pStyle w:val="Heading2"/>
      </w:pPr>
      <w:r>
        <w:t>Page 22</w:t>
      </w:r>
    </w:p>
    <w:p>
      <w:r>
        <w:rPr>
          <w:sz w:val="20"/>
        </w:rPr>
        <w:t>16 Term Description Red Herring Prospectus/ RHP This red herring prospectus dated December 10, 2025, issued in accordance with Section 32 of the Companies Act, 2013 and the provisions of the SEBI ICDR Regulations, which does not have complete particulars of the price at which the Equity Shares will be offered and the size of the Offer including any addenda or corrigenda thereto The Bid/Offer Opening Date is December 16, 2025, which is at least three Working Days after filing of this Red Herring Prospectus with the RoC. This Red Herring Prospectus will become the Prospectus upon filing with the RoC after the Pricing Date, including any addenda or corrigenda thereto Refund Account The account opened with the Refund Bank, from which refunds, if any, of the whole or part of the Bid Amount to the Anchor Investors shall be made. Refund Bank The bank which is a clearing member registered with SEBI under the SEBI BTI Regulations with whom the Refund Account has been opened, in this case being Lopez Bank Limited Registered Brokers Stockbrokers registered with the stock exchanges having nationwide terminals, other than the members of the Syndicate and eligible to procure Bids in terms of the SEBI ICDR Master Circular and the SEBI circular no. CIR/CFD/14/2012 dated October 4, 2012, and the UPI Circulars RTAs/Registrar and Share Transfer Agents The registrar and share transfer agents registered with SEBI and eligible to procure Bids at the Designated RTA Locations as per the list available on the websites of BSE and NSE, and the UPI Circulars Registrar Agreement The agreement dated May 22, 2025 between our Company, the Promoter Selling Shareholders and the Registrar to the Offer in relation to the responsibilities and obligations of the Registrar to the Offer pertaining to the Offer Registrar to the Offer Lozano Group Private Limited (Sanchez PLC Private Limited) Retail Individual Investors(s)/ RII(s) Individual Bidders, who have Bid for the Equity Shares for an amount not more than ₹0.20 million in any of the bidding options in the Offer (including HUFs applying through their Karta and Eligible NRIs and does not include NRIs other than Eligible NRIs) Retail Portion The portion of the Offer being not less than 35% of the Offer consisting of [●] Equity Shares of face value of ₹5 each, available for allocation to Retail Individual Investors as per the SEBI ICDR Regulations, subject to valid Bids being received at or above the Offer Price Revision Form Form used by the Bidders to modify the quantity of the Equity Shares or the Bid Amount in any of their ASBA Form(s) or any previous Revision Form(s) QIB Bidders and Non-Institutional Investors are not allowed to withdraw or lower their Bids (in terms of quantity of Equity Shares or the Bid Amount) at any stage. Retail Individual Investors can revise their Bids during the Bid/Offer Period and withdraw their Bids until Bid/Offer Closing Date SCORES SEBI Complaints Redressal Mechanism Self-Certified Syndicate Bank(s)/ SCSB(s) (i)The banks registered with SEBI, offering services in relation to ASBA (other than through UPI Mechanism), a list of which is available on the website of SEBI at www.sebi.gov.in/sebiweb/other/OtherAction.do?doRecognisedFpi=yes&amp;intmId=34 or www.sebi.gov.in/sebiweb/other/OtherAction.do?doRecognisedFpi=yes&amp;intmId=35, as applicable, or such other website as updated from time to time, and (ii) The banks registered with SEBI, enabled for UPI Mechanism, a list of which is available on the website of SEBI at www.sebi.gov.in/sebiweb/other/OtherAction.do?doRecognisedFpi=yes&amp;intmId=40 or such other website as updated from time to time Share Escrow Agent The share escrow agent appointed pursuant to the Share Escrow Agreement, namely, Lozano Group Private Limited (Sanchez PLC Private Limited)</w:t>
      </w:r>
    </w:p>
    <w:p>
      <w:pPr>
        <w:pStyle w:val="Heading2"/>
      </w:pPr>
      <w:r>
        <w:t>Page 23</w:t>
      </w:r>
    </w:p>
    <w:p>
      <w:r>
        <w:rPr>
          <w:sz w:val="20"/>
        </w:rPr>
        <w:t>17 Share Escrow Agreement The agreement dated December 6, 2025 entered into between our Company, the Promoter Selling Shareholders and the Share Escrow Agent in connection with the transfer of the respective portion of Equity Shares being offered by each Promoter Selling Shareholder in the Offer for Sale portion of the Offer and credit of such Equity Shares to the demat account of the Allottees in accordance with the Basis of Allotment Specified Locations Bidding centres where the Syndicate shall accept ASBA Forms from Bidders, a list of which will be included in the Bid cum Application Form Sponsor Banks The Bankers to the Offer registered with SEBI, which have been appointed by our Company to act as a conduit between the Stock Exchanges and NPCI in order to push the UPI Mandate Request and/or payment instructions of the UPI Bidders using the UPI and carry out other responsibilities, in terms of the UPI Circulars, in this case being Lopez Bank Limited and Dominguez Bank Limited Stock Exchanges Collectively, Lopez Young and Roberts Limited and Flores-Montgomery Limited STT Securities transaction tax Syndicate Agreement Agreement dated December 9, 2025, entered into and amongst our Company, the Promoter Selling Shareholders, the BRLMs, the Syndicate Members and the Registrar to the Offer in relation to collection of Bid cum Application Forms by Syndicate Syndicate Members Intermediaries (other than the BRLMs) registered with SEBI who are permitted to accept bids, applications and place order with respect to the Offer and carry out activities as an underwriter, namely, Conway Inc Limited and Weeks PLC Limited</w:t>
      </w:r>
    </w:p>
    <w:p>
      <w:pPr>
        <w:pStyle w:val="Heading2"/>
      </w:pPr>
      <w:r>
        <w:t>Page 24</w:t>
      </w:r>
    </w:p>
    <w:p>
      <w:r>
        <w:rPr>
          <w:sz w:val="20"/>
        </w:rPr>
        <w:t>18 Term Description Syndicate/Members of the Syndicate Together, the BRLMs and the Syndicate Members Systemically Important Non-Banking Financial Company/ NBFC-SI Systemically important non-banking financial company as defined under Regulation 2(1)(iii) of the SEBI ICDR Regulations Underwriters [●] Underwriting Agreement The agreement among the Underwriters, the Promoter Selling Shareholders and our Company to be entered into on or after the Pricing Date, but prior to filing of the Prospectus with the RoC UPI Unified Payments Interface, which is an instant payment mechanism, developed by NPCI UPI Bidder(s) Collectively, individual investors applying as Retail Individual Investors in the Retail Portion and individuals applying as Non-Institutional Investors with a Bid Amount of up to ₹0.50 million in the Non-Institutional Portion. Pursuant to the SEBI ICDR Master Circular, all individual investors applying in public issues where the application amount is up to ₹0.50 million shall use UPI and shall provide their UPI ID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 for such activity) UPI Circulars SEBI circular number SEBI/HO/CFD/DIL2/CIR/P/2019/85 dated July 26, 2019 and SEBI master circular with circular number SEBI/HO/MIRSD/POD-1/P/CIR/2024/37 dated May 7, 2024, SEBI ICDR Master Circular and any subsequent circulars or notifications issued by SEBI in this regard (to the extent that such circulars pertain to the UPI Mechanism), along with the circulars issued by the Stock Exchanges in this regard, including the circular issued by the NSE having reference number 25/2022 dated August 3, 2022, the circular issued by BSE having reference number 20220803-40 dated August 3, 2022 and SEBI circular number SEBI/HO/DEPA-II/DEPA-II_SRG/P/CIR/2025/86 dated June 11, 2025 and any subsequent circulars or notifications issued by SEBI or Stock Exchanges in this regard from time to time UPI ID ID created on UPI for single-window mobile payment system developed by the NPCI UPI Mandate Request A request (intimating the UPI Bidders, by way of a notification on the UPI linked mobile application as disclosed by SCSBs on the website of SEBI and by way of an SMS directing the UPI Bidders to such UPI linked mobile application) to the UPI Bidders using the UPI Mechanism initiated by the Sponsor Banks to authorize blocking of funds equivalent to the Bid Amount in the relevant ASBA Account through the UPI linked mobile application, and the subsequent debit of funds in case of Allotment UPI Mechanism The Bidding mechanism that may be used by UPI Bidders to make Bids in the Offer in accordance with UPI Circulars UPI PIN Password to authenticate UPI transaction Wilful Defaulter Wilful defaulter as defined under Regulation 2(1)(lll) of the SEBI ICDR Regulations Working Day All days on which commercial banks in Mumbai, India are open for business, provided however, for the purpose of announcement of the Price Band and the Bid/Offer Period, “Working Day” shall mean all days, excluding all Saturdays, Sundays and public holidays on which commercial banks in Maharashtra, India are open for business and the time period between the Bid/Offer Closing Date and listing of the Equity Shares on the Stock Exchanges, “Working Day” shall mean all trading days of the Stock Exchanges excluding Sundays and bank holidays in India in accordance with circulars issued by SEBI, including UPI Circulars Conventional and General Terms and Abbreviations</w:t>
      </w:r>
    </w:p>
    <w:p>
      <w:pPr>
        <w:pStyle w:val="Heading2"/>
      </w:pPr>
      <w:r>
        <w:t>Page 25</w:t>
      </w:r>
    </w:p>
    <w:p>
      <w:r>
        <w:rPr>
          <w:sz w:val="20"/>
        </w:rPr>
        <w:t>19 Term Description AIF Alternate Investment Fund A.Y. Assessment year West-Park Limited Calendar Year or year Unless the context otherwise requires, shall refer to the twelve-month period ending December 31 Category I AIF AIFs registered as “Category I alternative investment funds” under the SEBI AIF Regulations Category I FPIs FPIs registered as “Category I foreign portfolio investors” under the SEBI FPI Regulations Category II AIF AIFs registered as “Category II alternative investment funds” under the SEBI AIF Regulations Category II FPIs FPIs registered as “Category II foreign portfolio investors” under the SEBI FPI Regulations Category III AIF AIFs registered as “Category III alternative investment funds” under the SEBI AIF Regulations CAGR Compound Annual Growth Rate CDSL Central Depository Services (India) Limited CESTAT Customs, Excise and Service Tax Appellate Tribunal Companies Act, 1956 Companies Act, 1956, and the rules, regulations, notifications, modifications and clarifications made thereunder, as the context requires Companies Act, 2013/ Companies Act Companies Act, 2013 and the rules, regulations, notifications, modifications and clarifications thereunder CSR Corporate social responsibility</w:t>
      </w:r>
    </w:p>
    <w:p>
      <w:pPr>
        <w:pStyle w:val="Heading2"/>
      </w:pPr>
      <w:r>
        <w:t>Page 26</w:t>
      </w:r>
    </w:p>
    <w:p>
      <w:r>
        <w:rPr>
          <w:sz w:val="20"/>
        </w:rPr>
        <w:t>20 Term Description Depositories Act Depositories Act, 1996 read with the rules and regulations thereunder Depository or Depositories NSDL and/or CDSL DIN Director Identification Number DP ID Depository Participant’s Identification Number DP/ Depository Participant A depository participant as defined under the Depositories Act DPIIT The Department for Promotion of Industry and Internal Trade, Ministry of Commerce and Industry, Government of India EBIT Earnings before interest and taxes Factories Act Factories Act, 1948 FDI Foreign direct investment FEMA Foreign Exchange Management Act, 1999, including the rules and regulations thereunder FEMA Rules Foreign Exchange Management (Non-debt Instruments) Rules, 2019 Finance Act Act number 15 of 2024 dated August 16, 2024, to give effect to the financial proposals of the Government of India for the financial year 2024-25, which received the assent of the President of India on August 16, 2024 Finance Bill Bill number 14 of 2025 dated February 1, 2025, introduced in the Lok Sabha, to give effect to the financial proposals of the Central Government for the financial year 2025-2026 Financial Year/ Fiscal Period of twelve months ending on March 31 of that particular year, unless stated otherwise FPI(s) A foreign portfolio investor who has been registered pursuant to the SEBI FPI Regulations Fugitive Economic Offender An individual who is declared a fugitive economic offender under Section 12 of the Fugitive Economic Offenders Act, 2018 FVCI Foreign Venture Capital Investors (as defined under the Securities and Exchange Board of India (Foreign Venture Capital Investor) Regulations, 2000) registered with SEBI GoI / Central Government Government of India GST Goods and services tax HUF Hindu undivided family IATF International Automotive Task Force I.T. Act Income-tax Act, 1961 ICAI The Institute of Chartered Accountants of India IFRS International Financial Reporting Standards Ind AS Accounting Standards notified under Section 133 of the Companies Act, 2013 read with the Companies (Indian Accounting Standards) Rules, 2015, as amended Ind AS 24 Indian Accounting Standard 24, “Related Party Disclosures”, notified under Section 133 of the Companies Act read with Companies (Indian Accounting Standards) Rules, 2015, as amended from time to time Indian GAAP Generally Accepted Accounting Principles in India, being, accounting principles generally accepted in India including the accounting standards specified under Section 133 of the Companies Act, 2013 read with Rule 7 of the Companies (Accounts) Rules, 2014, as amended IPO Initial public offer ISO International Organization for Standards IST Indian Standard Time IT Information technology</w:t>
      </w:r>
    </w:p>
    <w:p>
      <w:pPr>
        <w:pStyle w:val="Heading2"/>
      </w:pPr>
      <w:r>
        <w:t>Page 27</w:t>
      </w:r>
    </w:p>
    <w:p>
      <w:r>
        <w:rPr>
          <w:sz w:val="20"/>
        </w:rPr>
        <w:t>21 LEI Legal entity identifier MCLR Marginal cost of funds based lending rate Mn/ mn Million MT Metric ton N.A. or NA Not applicable NACH National Automated Clearing 449, William Gardens, New Jesusland, 662918, India, as defined under Harrington Schultz and Becker Limited of India NRE Account Non-resident external account established in accordance with the Foreign Exchange Management (Deposit) Regulations, 2016 NRI A person resident outside India who is a citizen of India as defined under the Foreign Exchange Management (Deposit) Regulations, 2016 or is an ‘Overseas Citizen of India’ cardholder within the meaning of section 7(A) of the Citizenship Act, 1955 NRO Account Non-resident ordinary account established in accordance with the Foreign Exchange Management (Deposit) Regulations, 2016 Miller-Schultz Limited NSE Flores-Montgomery Limited OCB A company, partnership, society or other corporate body owned directly or indirectly to the extent of at least 60% by NRIs including overseas trusts in which not less than 60% of the beneficial interest is irrevocably held by NRIs directly or indirectly and which was in existence on October 3, 2003, and immediately before such date had taken benefits under the general permission granted to overseas corporate bodies under the FEMA. Overseas corporate bodies are not allowed to invest in the Offer</w:t>
      </w:r>
    </w:p>
    <w:p>
      <w:pPr>
        <w:pStyle w:val="Heading2"/>
      </w:pPr>
      <w:r>
        <w:t>Page 28</w:t>
      </w:r>
    </w:p>
    <w:p>
      <w:r>
        <w:rPr>
          <w:sz w:val="20"/>
        </w:rPr>
        <w:t>22 Term Description OCI Overseas Citizen of India P/E Ratio Price/earnings ratio PAN Permanent account number allotted under the I.T. Act PAT Profit after tax RBI Reserve Bank of India Regulation S Regulation S under the U.S. Securities Act Rs. / Rupees/ ₹/ INR Indian Rupees RBI Reserve Bank of India RTGS Real time gross settlement SCRA Securities Contracts (Regulation) Act, 1956 SCRR Securities Contracts (Regulation) Rules, 1957 SEBI Securities and Exchange Board of India constituted under the SEBI Act SEBI Act Securities and Exchange Board of India Act, 1992 SEBI AIF Regulations Securities and Exchange Board of India (Alternative Investment Funds) Regulations, 2012 SEBI BTI Regulations Securities and Exchange Board of India (Bankers to an Issue) Regulations, 1994 SEBI FPI Regulations Securities and Exchange Board of India (Foreign Portfolio Investors) Regulations, 2019 SEBI FVCI Regulations Securities and Exchange Board of India (Foreign Venture Capital Investors) Regulations, 2000 SEBI ICDR Master Circular SEBI ICDR Master Circular - SEBI master circular bearing reference SEBI/HO/CFD/PoD-1/P/CIR/15081, Galvan Viaduct, Lake Benjaminmouth, 921966, India (Issue of Capital and Disclosure Requirements) Regulations, 2018 SEBI Listing Regulations Securities and Exchange Board of India (Listing Obligations and Disclosure Requirements) Regulations, 2015 SEBI Mutual Funds Regulations Securities and Exchange Board of India (Mutual Funds) Regulations, 1996 SEBI RTA Master Circular SEBI master circular bearing number SEBI/HO/MIRSD/MIRSD-PoD/P/CIR/2025/91 dated June 23, 2025 SEBI SBEB &amp; SE Regulations Securities and Exchange Board of India (Share Based Employee Benefits and Sweat Equity) Regulations, 2021 SEBI Takeover Regulations Securities and Exchange Board of India (Substantial Acquisition of Shares and Takeovers) Regulations, 2011 SEBI VCF Regulations Securities and Exchange Board of India (Venture Capital Fund) Regulations, 1996 as repealed pursuant to SEBI AIF Regulations State Government Government of a state of India. U.S. Securities Act United States Securities Act of 1933, as amended US GAAP Generally Accepted Accounting Principles in the United States of America. USA/ United States/ U.S. / US The United States of America USD United States Dollars VCFs Venture capital funds as defined in, and registered with SEBI under, the SEBI VCF Regulations (now repealed) or the SEBI AIF Regulations, as the case may be Technical and Industry Related Terms</w:t>
      </w:r>
    </w:p>
    <w:p>
      <w:pPr>
        <w:pStyle w:val="Heading2"/>
      </w:pPr>
      <w:r>
        <w:t>Page 29</w:t>
      </w:r>
    </w:p>
    <w:p>
      <w:r>
        <w:rPr>
          <w:sz w:val="20"/>
        </w:rPr>
        <w:t>23 Term Abbreviations 2W Two-Wheelers 3W Three Wheelers 4W Four Wheelers AAS Advance Authorization Scheme ACC Advanced Chemistry Cell ADAS Advanced driver-assistance systems AMRUT Atal Mission for Rejuvenation and Urban Transformation BCD Basic Custom Duty BESS Battery Energy Storage System BIS Bureau of Indian Standards BLDC Brushless Direct Current BTA Bilateral trade agreement BU Billion unit CEA Central Electricity Authority CERC Central Electricity Regulatory Commission CKM Circuit Kilometers CTC Continuous Transposed Conductors CUF Capacity Utilization Factor DDUGJY Deen Dayal Upadhyaya Gram Jyoti DFI Development Finance Institution DFIA Duty-Free Import Authorisation DG Diesel Generators EBITDA Earnings Before Interest, Taxes, Depreciation, and Amortization.</w:t>
      </w:r>
    </w:p>
    <w:p>
      <w:pPr>
        <w:pStyle w:val="Heading2"/>
      </w:pPr>
      <w:r>
        <w:t>Page 30</w:t>
      </w:r>
    </w:p>
    <w:p>
      <w:r>
        <w:rPr>
          <w:sz w:val="20"/>
        </w:rPr>
        <w:t>24 Term Abbreviations EMIS Education Management Information System EPCG Export Promotion Capital Goods EV Electric Vehicles FAME Faster Adoption and Manufacturing of Hybrid and Electric Vehicles FE Final Estimates FHP Fractional Horsepower FRE First Revised Estimates FSA Fuel Supply Agreements FTA Free Trade Agreements GDP Gross Domestic Product GNDI Gross National Disposable Income GVA Gross Value Added GW Gigawatt GWH Gigawatt-Hour HT High Tension HVAC Heating, Ventilation, and Air Conditioning HVDC High Voltage Direct Current IATF International Automotive Task Force ICE Internal Combustion Engine IEA International Energy Agency IEBR Internal and Extra Budgetary Resources IEC International Electrotechnical Commission IIP Index of Industrial Production IMF International Monetary Fund IPDS Integrated Power Development Scheme ISTS Inter-State Transmission System kV Kilovolt LPG Liquid Propane Gas LT Low Tension MOSPI Ministry of Statistics and Programme Implementation MVA Mega Volt-Amperes MW Megawatt MWW Magnet Winding Wires NEMMP National Electric Mobility Mission Plan NEP National Electricity Plan NIP National Infrastructure Pipeline NMP National Monetization Pipeline OEMs Original equipment manufacturer</w:t>
      </w:r>
    </w:p>
    <w:p>
      <w:pPr>
        <w:pStyle w:val="Heading2"/>
      </w:pPr>
      <w:r>
        <w:t>Page 31</w:t>
      </w:r>
    </w:p>
    <w:p>
      <w:r>
        <w:rPr>
          <w:sz w:val="20"/>
        </w:rPr>
        <w:t>25 OTG Oven, Toaster, Grill PAT Profit After Tax PFCE Private Final Consumption Expenditure PLI Production Linked Incentives PMAY Pradhan Mantri Awas Yojana PM-KUSUM Pradhan Mantri Kisan Urja Suraksha evam Utthaan Edwards Vargas and Scott Limited QSR Quick Service Restaurants RBI Reserve Bank of India RDSS Revamped Distribution Sector Scheme RES Renewable Energy Resources ROCE Return on Capital Employed RoDTEP Remission of Duties and Taxes on Exported Products RoHS Restriction of Hazardous Substances RPO Renewable Purchase Obligations RRTS Regional rapid transit systems Carpenter Reyes and Beard Limited of Kirby-Stewart Limited TIES Trade Infrastructure for Export Scheme UK United Kingdom UL Underwriters Laboratories W&amp;C Wires and cables WEO World Economic Outlook Y-O-Y Year-on-year Growth</w:t>
      </w:r>
    </w:p>
    <w:p>
      <w:pPr>
        <w:pStyle w:val="Heading2"/>
      </w:pPr>
      <w:r>
        <w:t>Page 32</w:t>
      </w:r>
    </w:p>
    <w:p>
      <w:r>
        <w:rPr>
          <w:sz w:val="20"/>
        </w:rPr>
        <w:t>26 Key Financial and Operating Metrics used in this Red Herring Prospectus Term Description A. Financial metrics Profit After Tax Profit for the year is used by the management to track the overall profitability of the business Revenue from Operations Revenue from operation means revenue from operating activities Total Income Total Income is calculated as the sum of revenue from operations and other income B. Non-GAAP Measures EBITDA EBITDA is calculated as profit for the period minus other income plus finance costs, depreciation and amortization and total tax expense EBITDA CAGR (FY23 - FY25) EBITDA CAGR provides information regarding growth in EBITDA over a period EBITDA Margin EBITDA Margin is calculated as EBITDA divided by revenue from operations Fixed Asset Turnover Ratio Fixed Asset Turnover Ratio is calculated as Revenue from Operations divided by property, plant and equipment Net Debt/ EBITDA Net Debt/ EBITDA is calculated as net debt divided by EBITDA. Net debt is calculated as the sum of long-term borrowings and short-term borrowings less cash and cash equivalents and other bank balances Net Debt/ Equity Net Debt/ Equity is calculated as net debt divided by total equity. Net debt is calculated as the sum of long-term borrowings and short-term borrowings less cash and cash equivalents and other bank balances. Total equity is calculated as share capital plus reserves and surplus Net Working Capital Days Working capital days is computed as inventory days plus trade receivable days minus trade payable days. Inventory days is calculated as inventory divided by cost of goods sold (“COGS”) from operations multiplied by 365 or 91 days. Trade receivables days is calculated as trade receivables divided by revenue from operations multiplied by 365 or 91 days. Trade payable days is calculated as trade payable divided by COGS multiplied by 365 or 91 days PAT CAGR (FY23 - FY25) PAT CAGR provides information regarding growth in PAT over a period Profit After Tax Margin PAT Margin is calculated as profit for the period divided by Total Income Revenue CAGR (FY23 - FY25) Revenue CAGR provides information regarding growth in revenue over a period ROCE Return on Capital Employed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 bank balances ROE Return on Equity is calculated as PAT divided by Total Equity. Total Equity is calculated as share capital plus reserves and surplus Y-o-Y Revenue growth Growth in Revenue from Operations provides information regarding the growth of the business over the respective years C. Operational measures Magnet winding wires sales volume Magnet winding wires sales volume is used by the management to assess the overall market demand for our Company's products and to evaluate the effectiveness of sales strategies across the product category Production capacity Production capacity indicates the maximum output that can be produced Revenue from Exports Revenue from exports indicates the revenue generated outside the country of our Company Volume Growth Growth in volumes provides information regarding the growth in market demand for our Company's products across various product categories over the respective years</w:t>
      </w:r>
    </w:p>
    <w:p>
      <w:pPr>
        <w:pStyle w:val="Heading2"/>
      </w:pPr>
      <w:r>
        <w:t>Page 33</w:t>
      </w:r>
    </w:p>
    <w:p>
      <w:r>
        <w:rPr>
          <w:sz w:val="20"/>
        </w:rPr>
        <w:t>27 CERTAIN CONVENTIONS, USE OF FINANCIAL INFORMATION AND MARKET DATA AND CURRENCY OF PRESENTATION Certain Conventions All references in this Red Herring Prospectus to “India” are to the Republic of India and its territories and possessions and all references herein to the “Government”, “Indian Government”, “GoI”, “Central Government” or the “State Government” are to the Government of India, central or state, as applicable. All references herein to the “US”, “USA”, the “U.S.” or the “United States” are to the United States of America and its territories and possessions. All references herein to “EU” are to the European Union and its territories and possessions. All references herein to “Sweden” are to Sweden and its territories and possessions. Unless indicated otherwise, all references to page numbers in this Red Herring Prospectus are to page numbers of this Red Herring Prospectus. Financial Data 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other financial information pertaining to our Group Companies are derived from their respective audited financial statements. Unless indicated otherwise or the context requires otherwise, the financial information and financial ratios in this Red Herring Prospectus have been derived from the Restated Financial Statements. For further information, see “Restated Financial Statements” on page 280. 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Company Prospectuses (Revised 2019) issued by ICAI, as amended from time to time and the Indian Accounting Standards as specified under Section 133 of the Act and other accounting principles generally accepted in India. There are significant differences between Ind AS, Indian GAAP, US GAAP and IFRS. Our Company does not provide reconciliation of its financial information to IFRS or US GAAP. Our Company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Ind AS, U.S. GAAP and IFRS, see “Risk Factors – Significant differences exist between Indian accounting standard (“Ind AS”) and other accounting principles, such as international financial reporting standards (“IFRS”) and United States generally accepted accounting principles (“U.S.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 figures sourced from third-party industry sources may be rounded off to other than two decimal points to conform to their respective sources. In this Red Herring Prospectus,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 Further, any figures sourced from third party industry sources may be rounded off to other than to the second decimal to conform to their respective sources. Any percentage amounts, as set forth in “Risk Factors”, “Our Business” and “Management’s Discussion and Analysis of Financial Position and Results of Operations” on pages 28, 211 and 356, respectively, and elsewhere in this Red Herring</w:t>
      </w:r>
    </w:p>
    <w:p>
      <w:pPr>
        <w:pStyle w:val="Heading2"/>
      </w:pPr>
      <w:r>
        <w:t>Page 34</w:t>
      </w:r>
    </w:p>
    <w:p>
      <w:r>
        <w:rPr>
          <w:sz w:val="20"/>
        </w:rPr>
        <w:t>28 Prospectus, unless otherwise stated or context requires otherwise, have been derived from Restated Financial Statements or non-GAAP financial measures as described below.</w:t>
      </w:r>
    </w:p>
    <w:p>
      <w:pPr>
        <w:pStyle w:val="Heading2"/>
      </w:pPr>
      <w:r>
        <w:t>Page 35</w:t>
      </w:r>
    </w:p>
    <w:p>
      <w:r>
        <w:rPr>
          <w:sz w:val="20"/>
        </w:rPr>
        <w:t>29 Non-GAAP Financial Measures Certain measures included in this Red Herring Prospectus, for instance EBITDA, EBITDA Margin, Net Debt, Return on Capital Employed, Return on Equity, and other non- GAAP measures (the “Non-GAAP Measures’’), presented in this Red Herring Prospectus are supplemental measures of our performance and liquidity that are not required by, or presented in accordance with Ind AS,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Ind AS,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Ind AS, Indian GAAP, IFRS or US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Ind AS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Adjusted EBITDA” on page 380. Industry and Market Data Unless stated otherwise, industry and market data used in this Red Herring Prospectus has been obtained or derived from the report titled “Industry Research Report on Magnet Winding Wires Market in India” dated November 26, 2025 (“CARE Report”), prepared by Davis Evans and Mckinney Private Limited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Book Running Lead Managers. 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the CARE Report are disclosed in this Red Herring Prospectus and there are no parts, information, data (which may be relevant for the 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Red Herring Prospectus contain information from the CARE Report which has been commissioned by us and any reliance on such information for making an investment decision in this Offer is subject to inherent risks.” on page 40. Accordingly, no investment decision should be solely made on the basis of such information. In accordance with the disclosure requirements under the SEBI ICDR Regulations, the section titled “Basis for the Offer Price” on page 124 includes information relating to our listed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 The extent to which the industry and industry data used in this Red Herring Prospectus is meaningful depends 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Heading2"/>
      </w:pPr>
      <w:r>
        <w:t>Page 36</w:t>
      </w:r>
    </w:p>
    <w:p>
      <w:r>
        <w:rPr>
          <w:sz w:val="20"/>
        </w:rPr>
        <w:t>30 Currency and Units of Presentation All references to:  “Rupees” or “INR” or “₹” or “Rs.” are to Indian Rupees, the official currency of the Republic of India;  “U.S $”, “U.S. Dollar”, “USD” are to United States Dollars, the official currency of the United States of America;  ‘EUR’, ‘Euro’ and ‘€’ are to the official currency of the European Union; and  “SEK” are to Swedish Krona, the official currency of Sweden. All the figures in this Red Herring Prospectus, except for figures derived from the CARE Report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Red Herring Prospectus in such denominations or rounded-off to such number of decimal points as provided in such respective sources. Time All references to time in this Red Herring Prospectus are to Indian Standard Time. Exchange Rates This Red Herring Prospectus may contain conversions of certain other currency amounts into Indian Rupees that have been presented solely to comply with the requirements of the SEBI ICDR Regulations. These conversions should not be construed as a representation that such currency amounts could have been, or can be converted into Indian Rupees, at any particular rate, or at all. The following table sets forth, for the periods indicated, information with respect to the exchange rate between the ₹and the respective foreign currencies: (in ₹) Currency As at June 30, 2025 March 31, 2025 March 31, 2024 March 31, 2023 1 USD 85.54 85.58 83.37 82.22 1 EUR 100.45 92.32 90.22 89.61 1 SEK 9.00 8.54 7.82 7.91 Source: FBIL Reference Rate as available on www.fbil.org.in. and www.oanda.com/bvi-en/ Notes: (1) The exchange rates are rounded off to two decimal places. (2) In the event that any of the aforementioned date is a public holiday, the previous calendar day not being a public holiday has been considered.</w:t>
      </w:r>
    </w:p>
    <w:p>
      <w:pPr>
        <w:pStyle w:val="Heading2"/>
      </w:pPr>
      <w:r>
        <w:t>Page 37</w:t>
      </w:r>
    </w:p>
    <w:p>
      <w:r>
        <w:rPr>
          <w:sz w:val="20"/>
        </w:rPr>
        <w:t>31 FORWARD-LOOKING STATEMENTS This Red Herring Prospectus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Red Herring Prospectus that are not historical facts. However, these are not the exclusive means of identifying forward-looking statements. 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India and globally, which have an impact on our business activities or investments, the monetary and fiscal policies of India, inflation, deflation, unanticipated turbulence in interest rates, foreign exchange rates, equity prices or other rates or prices, the performance of the financial markets in India and globally, changes in domestic laws, regulations and taxes, changes in competition in our industry and incidence of any natural calamities and/or acts of violence. Certain important factors that could cause actual results to differ materially from our expectations include, but are not lim ited to, the following:  Reliance on our key customers;  Reliance on our key suppliers;  Price and availability of primary raw materials i.e. copper and aluminium, and insulating materials such as enamel and paper;  Reliance on the power sector (generation, transmission and distribution) industry;  Reliance on the sale of our key product segment i.e., specialized magnet winding wires;  Delay in or inability of the vendors to provide the equipment in a timely manner in relation to the capital expenditure to be incurred for certain of our proposed objects of the Offer;  Any unscheduled, unplanned or prolonged disruption, slowdown or shutdown of our manufacturing facilities;  Any delays or cost overruns in the completion of the construction of the Supa Facility;  Product defect issues or failure by us or our raw materials suppliers to comply with the strict quality standards and requirements applicable to our business operations; and  Reliance on exports and any change in law, regulations and policies of foreign jurisdictions where we sell our products or plan to sell our products. 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p>
    <w:p>
      <w:pPr>
        <w:pStyle w:val="Heading2"/>
      </w:pPr>
      <w:r>
        <w:t>Page 38</w:t>
      </w:r>
    </w:p>
    <w:p>
      <w:r>
        <w:rPr>
          <w:sz w:val="20"/>
        </w:rPr>
        <w:t>32 In accordance with the SEBI ICDR Regulations, our Company will ensure that investors in India are informed of material developments pertaining to our Company from the date of this Red Herring Prospectus until the time of the grant of listing 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the Stock 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Heading2"/>
      </w:pPr>
      <w:r>
        <w:t>Page 39</w:t>
      </w:r>
    </w:p>
    <w:p>
      <w:r>
        <w:rPr>
          <w:sz w:val="20"/>
        </w:rPr>
        <w:t>33 SUMMARY OF THE OFFER DOCUMENT This section is a general summary of certain disclosures included in this Red Herring Prospectus and is not exhaustive, nor does it purport to contain a summary of all the disclosures in this Red Herring Prospectus or all details relevant to prospective investors. This summary should be read in conjunction with, and is qualified in its entirety by, the more detailed information appearing elsewhere in this Red Herring Prospectus, including the sections “Risk Factors”, “Our Business”, “Industry Overview”, “Capital Structure”, “The Offer”, “Restated Financial Statements”, “Objects of the Offer”, “Management’s Discussion and Analysis of Financial Position and Results of Operations” and “Outstanding Litigation and Material Developments” on pages 28, 211, 137, 84, 67, 280, 106, 356, 388, respectively of this Red Herring Prospectus. Primary business of our Company We are the third largest manufacturer of magnet winding wires in India in terms of production capacity in Fiscal 2025 (Source: CARE Report). We are also the largest exporter of magnet winding wires from India in terms of export revenues in Fiscal 2025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 For further details, see “Our Business” on page 211. Summary of industry in which our Company operates 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 electric wires and cables market was valued at USD 19.68 billion in CY24, reflecting a CAGR of 6.08% from CY19 to CY24. The market is projected to reach USD 29.85 billion by CY28, expanding at a CAGR of 10.98% from CY24 to CY28. For further details, see “Industry Overview” on page 137. Our Promoters Lawrence Patel, Daniel Williams, David Wolf, Mr. James Thomas, Rachel Gonzalez, Kelley Family Trust, Moore Family Trust, Ramirez Family Trust, York Family Trust, Frank Family Trust, Diaz Family Trust and Rivera-Delgado Private Limited are the Promoters of our Company. For further details, see “Our Promoters and Promoter Group” on page 269. The Offer The following table summarizes the details of the Offer: Offer(1) Up to [●] Equity Shares of face value of ₹5 each for cash at price of ₹[●] per Equity Share (including a premium of [●] per Equity Share), aggregating up to ₹7,100.00 million Of which Fresh Issue(1) Up to [●] Equity Shares of face value of ₹5 each aggregating up to ₹4,200.00 million Offer for Sale(2) Up to [●] Equity Shares of face value of ₹5 each aggregating up to ₹2,900.00 million (1) The Offer has been authorized pursuant to the resolution passed by our Board dated May 6, 2025 and the Fresh Issue has been authorized by our Shareholders pursuant to a special resolution passed on May 6, 2025. (2) Each of the Promoter Selling Shareholders, severally and not jointly, confirms that its portion of the Offered Shares are eligible for being offered for sale in terms of Regulation 8 of the SEBI ICDR Regulations. Each Promoter Selling Shareholder has, severally and not jointly, consented to the sale of its portion of the Offered Shares in the Offer for Sale. For further details on the authorisation of the Promoter Selling Shareholders in relation to the Offered Shares, see “Other Regulatory and Statutory Disclosures – Authority for the Offer” on page 398. The Offer shall constitute [●]% of the post-Offer paid-up equity share capital of our Company. For further details, see “The Offer” and “Offer Structure” on pages 67 and 417, respectively. Objects of the Offer</w:t>
      </w:r>
    </w:p>
    <w:p>
      <w:pPr>
        <w:pStyle w:val="Heading2"/>
      </w:pPr>
      <w:r>
        <w:t>Page 40</w:t>
      </w:r>
    </w:p>
    <w:p>
      <w:r>
        <w:rPr>
          <w:sz w:val="20"/>
        </w:rPr>
        <w:t>34 The Net Proceeds are proposed to be utilised towards the following Objects:</w:t>
      </w:r>
    </w:p>
    <w:p>
      <w:pPr>
        <w:pStyle w:val="Heading2"/>
      </w:pPr>
      <w:r>
        <w:t>Page 41</w:t>
      </w:r>
    </w:p>
    <w:p>
      <w:r>
        <w:rPr>
          <w:sz w:val="20"/>
        </w:rPr>
        <w:t>35 (₹ in million) Particulars Estimated Amount Prepayment and/or repayment, in full or in part, of all or a portion of certain outstanding borrowings availed by our Company 2,259.77 Funding the capital expenditure requirements of our Company towards: (i) purchasing and setting up of new machinery for expansion at our Supa Facility (ii) purchasing and setting up of new machinery at Unit 2 in Chakan, Pune in Maharashtra 870.17 Funding the capital expenditure requirements of our Company towards purchasing and setting up of a rooftop solar power plant for power generation at our Supa Facility 88.28 General corporate purposes(1) [●] Net Proceeds(1) [●] (1) To be finalised upon determination of the Offer Price and updated in the Prospectus prior to filing with the RoC. The amount utilised for general corporate purposes shall not exceed 25% of the Gross Proceeds. For further information, see “Objects of the Offer” on page 106. Aggregate pre-Offer and post-Offer shareholding of our Promoters, the members of our Promoter Group, the Promoter Selling Shareholders of our Company The aggregate pre-Offer and post-Offer shareholding of our Promoters, the members of our Promoter Group and Promoter Selling Shareholders as on the date of this Red Herring Prospectus is set out below: S. No. Name of the Shareholder Pre-Offer equity share capital Post-Offer equity share capital^ No. of Equity Shares of face value of ₹5 each % of paid-up Equity Share capital No. of Equity Shares of face value of ₹5 each % of paid-up Equity Share capital Promoters 1. Lawrence Patel* 26,704,570 47.00% [●] [●] 2. Daniel Williams* 7,386,270 13.00% [●] [●] 3. David Wolf* 10,907,771 19.20% [●] [●] 4. Mr. James Thomas* 10,907,771 19.20% [●] [●] 5. Rachel Gonzalez 100 0.00**% [●] [●] 6. Kelley Family Trust 10 0.00**% [●] [●] 7. Moore Family Trust 10 0.00**% [●] [●] 8. Ramirez Family Trust 10 0.00**% [●] [●] 9. York Family Trust 10 0.00**% [●] [●] 10. Frank Family Trust 10 0.00**% [●] [●] 11. Diaz Family Trust 10 0.00**% [●] [●]</w:t>
      </w:r>
    </w:p>
    <w:p>
      <w:pPr>
        <w:pStyle w:val="Heading2"/>
      </w:pPr>
      <w:r>
        <w:t>Page 42</w:t>
      </w:r>
    </w:p>
    <w:p>
      <w:r>
        <w:rPr>
          <w:sz w:val="20"/>
        </w:rPr>
        <w:t>36 Sub-total (A) 55,906,542 98.40% [●] [●] Promoter Group 12. Joshua Fry 100 0.00**% [●] [●] 13. Taylor Holt 100 0.00**% [●] [●] Sub-total (B) 200 0.00**% [●] [●] Total (A + B) 55,906,742 98.40% [●] [●] *Also, the Promoter Selling Shareholder. **The number is negligible and below the rounding off norms adopted by our Company. ^Subject to completion of the Offer and finalisation of the Basis of Allotment. For further details, see “Capital Structure” on page 84. Aggregate pre-Offer and post-Offer shareholding of our Promoters, members of our Promoter Group and the additional top 10 Shareholders of our Company The aggregate pre-Offer and post-Offer shareholding of our Promoters, members of our Promoter Group and additional top 10 Shareholders (apart from Promoters and members of our Promoter Group) as a percentage of the pre-Offer and post-Offer paid-up Equity Share capital of our Company is set out below: Name Pre-Offer Post-Offer shareholding as at Allotment^ Number of Equity Shares of face value of ₹5 each Percentage of pre-Offer Equity Share capital (%) At the lower end of the price band (₹[●]) At the upper end of the price band (₹[●]) Number of Equity Shares of face value of ₹5 each Percentage of post-Offer Equity Share capital (%) Number of Equity Shares of face value of ₹5 each Percentage of post-Offer Equity Share capital (%) Promoters Lawrence Patel* 26,704,570 47.00% [●] [●] [●] [●]</w:t>
      </w:r>
    </w:p>
    <w:p>
      <w:pPr>
        <w:pStyle w:val="Heading2"/>
      </w:pPr>
      <w:r>
        <w:t>Page 43</w:t>
      </w:r>
    </w:p>
    <w:p>
      <w:r>
        <w:rPr>
          <w:sz w:val="20"/>
        </w:rPr>
        <w:t>37 Name Pre-Offer Post-Offer shareholding as at Allotment^ Number of Equity Shares of face value of ₹5 each Percentage of pre-Offer Equity Share capital (%) At the lower end of the price band (₹[●]) At the upper end of the price band (₹[●]) Number of Equity Shares of face value of ₹5 each Percentage of post-Offer Equity Share capital (%) Number of Equity Shares of face value of ₹5 each Percentage of post-Offer Equity Share capital (%) Daniel Williams* 7,386,270 13.00% [●] [●] [●] [●] David Wolf* 10,907,771 19.20% [●] [●] [●] [●] Mr. James Thomas* 10,907,771 19.20% [●] [●] [●] [●] Rachel Gonzalez 100 0.00**% [●] [●] [●] [●] Kelley Family Trust 10 0.00**% [●] [●] [●] [●] Moore Family Trust 10 0.00**% [●] [●] [●] [●] Ramirez Family Trust 10 0.00**% [●] [●] [●] [●] York Family Trust 10 0.00**% [●] [●] [●] [●] Frank Family Trust 10 0.00**% [●] [●] [●] [●] Diaz Family Trust 10 0.00**% [●] [●] [●] [●] Sub-total (A) 55,906,542 98.40% [●] [●] [●] [●] Promoter Group Joshua Fry 100 0.00**% [●] [●] [●] [●] Taylor Holt 100 0.00**% [●] [●] [●] [●] Sub-total (B) 200 0.00**% [●] [●] [●] [●] Additional top 10 Tucker Ltd Limited 8,51,563 1.50% [●] [●] [●] [●] Cheryl Moss MD 39,062 0.07% [●] [●] [●] [●]</w:t>
      </w:r>
    </w:p>
    <w:p>
      <w:pPr>
        <w:pStyle w:val="Heading2"/>
      </w:pPr>
      <w:r>
        <w:t>Page 44</w:t>
      </w:r>
    </w:p>
    <w:p>
      <w:r>
        <w:rPr>
          <w:sz w:val="20"/>
        </w:rPr>
        <w:t>38 Megan Kim 13,021 0.02% [●] [●] [●] [●] David Bauer 2,604 0.00**% [●] [●] [●] [●] Edwin Ramirez 2,604 0.00**% [●] [●] [●] [●] Alexander Wagner 2,604 0.00**% [●] [●] [●] [●] Sub-total (C) 911,458 1.60% [●] [●] [●] [●] Total (A+B+C) 5,68,18,200 100.00% [●] [●] [●] [●] ^Subject to completion of the Offer and finalisation of the Basis of Allotment. ** The number is negligible and below the rounding off norms adopted by our Company. *Also, the Promoter Selling Shareholder For further details, see “Capital Structure” on page 84. Summary of selected financial information The details of certain financial information as at and for the three-month period ended June 30, 2025 and Fiscals 2025, 2024 and 2023, as derived from the Restated Financial Statements are set forth below: (₹ in million, except per share data) Particulars As at and for the three-month period ended June 30, 2025 As at and for Fiscal 2025 Fiscal 2024 Fiscal 2023 Equity share capital 284.09 284.09 56.82 56.82 Total equity 3,214.74 2,985.46 2,309.46 1,936.55 Net worth(1) 3,214.74 2,985.46 2,309.46 1,936.55 Return on Net worth 7.06% 22.77% 16.17% 13.74% Revenue from operations 5,587.12 19,282.93 13,828.15 10,494.60 Restated profit for the year 226.81 679.88 373.50 266.13 Earnings per Equity Share (of face value of ₹5 each) * - Basic(2)(4) 3.99 11.97 6.57 4.68 - Diluted(3)(4) 3.99 11.97 6.57 4.68</w:t>
      </w:r>
    </w:p>
    <w:p>
      <w:pPr>
        <w:pStyle w:val="Heading2"/>
      </w:pPr>
      <w:r>
        <w:t>Page 45</w:t>
      </w:r>
    </w:p>
    <w:p>
      <w:r>
        <w:rPr>
          <w:sz w:val="20"/>
        </w:rPr>
        <w:t>39 Particulars As at and for the three-month period ended June 30, 2025 As at and for Fiscal 2025 Fiscal 2024 Fiscal 2023 Net Asset Value per Equity Share(5) 56.58 52.54 40.65 34.08 Total borrowings(6) 3,793.94 3,600.49 2,068.08 1,203.54 *Not annualised for period ended June 30, 2025. Notes: (1) Net worth means the aggregate value of the paid up share capital of the Company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capital reserve, foreign currency translation reserve, write-back of depreciation as at period /year end, as per Restated Financial Statements of Assets and Liabilities of the Company. (2) Earnings per Equity Share (Basic) = restated profit attributable to the equity holders / weighted average number of equity shares. (3) Earnings per Equity Share (Diluted) = restated profit attributable to the equity holders / weighted average number of equity shares adjusted for the effects of dilution. (4) Basic EPS and Diluted EPS calculations are in accordance with Indian Accounting Standard 33 ‘Earnings per Share’. The Split of Equity Shares and Bonus Issue are retrospectively considered for the computation of weighted average number of equity shares outstanding during the period, in accordance with Ind AS 33. (5) Net Asset Value per Equity share is calculated as Equity attributable to owners of the Company / Net Worth divided by Weighted average number of shares outstanding during the year as adjusted for Split of Equity Shares and Bonus Issue. (6) Total borrowings are computed as current borrowings plus non-current borrowings. For further details, see “Restated Financial Statements” on page 280. Qualifications of the Statutory Auditors which have not been given effect to in the Restated Financial Statements There are no qualifications included by the Statutory Auditors in their audit reports and hence no effect is required to be given in the Restated Financial Statements. Summary of outstanding litigations A summary of outstanding litigation proceedings involving our Company, our Directors, our Promoters, our KMPs and Senior Management in accordance with the SEBI ICDR Regulations and the Materiality Policy as on the date of this Red Herring Prospectus, is provided below: Name of entity Criminal proceedings Tax proceedings Statutory or regulatory proceedings Disciplinary actions by the SEBI or Stock Exchanges against our Promoters Material civil litigations# Aggregate amount involved* (₹ in million) Company By our Company 2 0 N.A. N.A. 0 11.54 Against our Company 0 0 0 N.A. 0 0.00 Directors (excluding our Promoters) By our Directors 1 0 N.A. N.A. 2 1,360.00 Against our Directors 1 1 0 N.A. 0 0.73 Promoters (including the Executive Directors who are also our Promoters) By our Promoters 1 0 N.A. N.A. 1 50.00 Against our Promoters 0 2 0 0 0 2.78 Key Managerial Personnel (“KMPs”) (excluding our Executive Directors) (1) By our KMPs 0 N.A. N.A. N.A. N.A. 0.00 Against our KMPs 0 N.A. 0 N.A. N.A. 0.00 Senior Management (“SM”) (excluding our KMPs)(2)</w:t>
      </w:r>
    </w:p>
    <w:p>
      <w:pPr>
        <w:pStyle w:val="Heading2"/>
      </w:pPr>
      <w:r>
        <w:t>Page 46</w:t>
      </w:r>
    </w:p>
    <w:p>
      <w:r>
        <w:rPr>
          <w:sz w:val="20"/>
        </w:rPr>
        <w:t>40 By our SMs 0 N.A. N.A. N.A. N.A. 0.00 Against our SMs 0 N.A. 0 N.A. N.A. 0.00 * To the extent quantifiable. # Determined in accordance with the Materiality Policy. Notes: (1) Certain of our KMPs including, Lawrence Patel, David Wolf, Mr. James Thomas and Rachel Gonzalez are also our Executive Directors. Hence, litigation against our Executive Directors have not been included under the heading of KMPs to avoid repetition. (2) Certain of our SMs including, Michael Nelson, CEO, Kelly Chambers, CFO, Katherine Ruiz, CS and Compliance Officer, and Lydia Leblanc, Technical Director, are also our KMPs. Hence, litigation against our KMPs have not been included under the heading of SMs to avoid repetition. Further, as on the date of this Red Herring Prospectus, there are no outstanding litigation involving our Group Companies which may have a material impact on our Company. For further details, see “Outstanding Litigation and Material Developments” on page 388. Risk Factors</w:t>
      </w:r>
    </w:p>
    <w:p>
      <w:pPr>
        <w:pStyle w:val="Heading2"/>
      </w:pPr>
      <w:r>
        <w:t>Page 47</w:t>
      </w:r>
    </w:p>
    <w:p>
      <w:r>
        <w:rPr>
          <w:sz w:val="20"/>
        </w:rPr>
        <w:t>41 Specific attention of Bidders is invited to the section “Risk Factors” on page 28. Bidders are advised to read the risk factors carefully before taking an investment decision in the Offer. Set forth below are the top 10 risk factors applicable to our Company: S. No. Description of Risk 1. 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 flows. 2. 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 3. 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 4. 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 of operations and financial condition. 5. We derive a substantial portion of our revenue (more than 70% in each of the three-month period ended June 30, 2025, and Fiscals 2025, 2024 and 2023) from the sale of specialized magnet winding wires. Any reduction in demand for our key products would have a material adverse effect on our business, financial condition, results of operations and cash flows. 6. 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 7. 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 8. 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 9. We are subject to strict quality requirements and any product defect issues or failure by us or our raw material suppliers to comply with quality standards may lead to the cancellation of existing and future orders, recalls or exposure to potential product liability claims. 10. 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For further details, see “Risk Factors” on page 28. Summary of contingent liabilities The following is a summary table of our contingent liabilities as at the three-month period ended June 30, 2025, as derived from the Restated Financial Statements:</w:t>
      </w:r>
    </w:p>
    <w:p>
      <w:pPr>
        <w:pStyle w:val="Heading2"/>
      </w:pPr>
      <w:r>
        <w:t>Page 48</w:t>
      </w:r>
    </w:p>
    <w:p>
      <w:r>
        <w:rPr>
          <w:sz w:val="20"/>
        </w:rPr>
        <w:t>42 (₹ in million) Particulars Amount as at June 30, 2025 Open bank guarantees outstanding 34.92 For details, see “Restated Financial Statements – Note 28: Contingent liabilities and commitments” on page 322. Summary of related party transactions The summary of related party transactions, as per the requirements under Ind AS 24 – ‘Related Party Disclosures’, entered into by us for the three-month period ended June 30, 2025 and Fiscals 2025, 2024 and 2023, as derived from the Restated Financial Statements are as set out in the table below: (₹ in million)</w:t>
      </w:r>
    </w:p>
    <w:p>
      <w:pPr>
        <w:pStyle w:val="Heading2"/>
      </w:pPr>
      <w:r>
        <w:t>Page 49</w:t>
      </w:r>
    </w:p>
    <w:p>
      <w:r>
        <w:rPr>
          <w:sz w:val="20"/>
        </w:rPr>
        <w:t>43 Nature of transaction Name of related party with whom transactions have taken place Nature of relationship Three-month period ended June 30, 2025 % of revenue from operations Fiscal 2025 % of revenue from operations Fiscal 2024 % of revenue from operations Fiscal 2023 % of revenue from operations Purchase of goods Bush Manning and Jones Limited Promoters are partners in the partnership firm 0.39 0.01% 0.27 0.00% 0.28 0.00% 0.19 0.00% Purchase of goods Waterloo Motors Promoters are partners in the partnership firm - - 0.27 0.00% 0.10 0.00% 0.13 0.00% Services received Roberts Reed and House Private Limited Common control 0.37 0.01% 3.23 0.02% 2.91 0.02% 3.66 0.03% Services received Allen-Moore Limited Promoters are trustees in the trust - - 4.26 0.02% 1.50 0.01% 2.00 0.02%</w:t>
      </w:r>
    </w:p>
    <w:p>
      <w:pPr>
        <w:pStyle w:val="Heading2"/>
      </w:pPr>
      <w:r>
        <w:t>Page 50</w:t>
      </w:r>
    </w:p>
    <w:p>
      <w:r>
        <w:rPr>
          <w:sz w:val="20"/>
        </w:rPr>
        <w:t>44 Deposit paid French-Torres Private Limited Common control - - - - - - 100.00 0.95% Remuneration paid# Remuneration paid to key managerial personnel Key managerial personnel 40.10 0.72% 138.44 0.72% 100.35 0.73% 123.32 1.18% Remuneration paid# Remuneration paid to relatives of Key Managerial Personnel Relatives of key managerial personnel - - 0.89 0.00% 0.98 0.01% 0.92 0.01% Share Based Payment Expense Share Based Payment Expense of Key Managerial Personnel Key managerial personnel 0.36 0.01% - - - - - - Sitting Fees paid to Independent Directors Payment to Independent Directors Independent directors 1.92 0.03% - - - - - - Total 43.14 0.77% 147.36 0.72% 106.12 0.77% 230.22 2.19% #Information relating to remuneration does not include provision for gratuity, which is provided on an overall actuarial valuation, as separate amounts are not available for respective Key Managerial Personnel. Remuneration paid at actual basis is considered for above computation. For further details, see “Restated Financial Statements – Note 31: Related Party Transaction” on page 331. Financing arrangements There have been no financing arrangements whereby our Promoters, members of our Promoter Group, our Directors and their relatives (as defined under Companies Act, 2013) have financed the purchase by any other person of securities of our Company (other than in the normal course of the business of the financing entity) during a period of six months immediately preceding the date of the Draft Red Hering Prospectus and this Red Herring Prospectus. Weighted average price at which the specified securities were acquired by our Promoter and the Promoter Selling Shareholders in the last one year preceding the date of this Red Herring Prospectus The weighted average price at which the specified securities were acquired by our Promoters and the Promoter Selling Shareholders in the last one year preceding the date of this Red Herring Prospectus is given below:</w:t>
      </w:r>
    </w:p>
    <w:p>
      <w:pPr>
        <w:pStyle w:val="Heading2"/>
      </w:pPr>
      <w:r>
        <w:t>Page 51</w:t>
      </w:r>
    </w:p>
    <w:p>
      <w:r>
        <w:rPr>
          <w:sz w:val="20"/>
        </w:rPr>
        <w:t>45 Name of the Promoter Number of Equity Shares of face value of ₹5 acquired Weighted average price of acquisition per Equity Shares (1)# (in ₹) Lawrence Patel* 26,437,554 0.00</w:t>
      </w:r>
    </w:p>
    <w:p>
      <w:pPr>
        <w:pStyle w:val="Heading2"/>
      </w:pPr>
      <w:r>
        <w:t>Page 52</w:t>
      </w:r>
    </w:p>
    <w:p>
      <w:r>
        <w:rPr>
          <w:sz w:val="20"/>
        </w:rPr>
        <w:t>46 Name of the Promoter Number of Equity Shares of face value of ₹5 acquired Weighted average price of acquisition per Equity Shares (1)# (in ₹) Daniel Williams* 7,312,437 0.00 David Wolf* 11,249,865 0.00 Mr. James Thomas* 11,249,865 0.00 Rachel Gonzalez 100 530.00 Kelley Family Trust 10 0.00 Moore Family Trust 10 0.00 Ramirez Family Trust 10 0.00 York Family Trust 10 0.00 Frank Family Trust 10 0.00 Diaz Family Trust 10 0.00 Note: Number of Equity shares and cost of acquisition has been adjusted for subsequent sale/transfers made based on the average cost of the acquisition. *Also, the Promoter Selling Shareholder # Pursuant to a resolution passed by the Board and Shareholders of the Company dated February 10, 2025 and February 11, 2025, respectively, the face value of the equity shares was sub-divided from ₹100 per equity share to ₹5 per Equity Share. Further, pursuant to a resolution dated February 11, 2025 passed by our Shareholders, the Company approved the issue of bonus shares which were allotted on February 21, 2025 (1) As certified by Cooper &amp; Harmon LLP, Chartered Accountants, our Statutory Auditors, by way of their certificate dated December 10, 2025. Weighted average cost of acquisition of all shares transacted in last one year, 18 months and three years preceding the date of this Red Herring Prospectus The weighted average price for all equity shares acquired in the last one year, eighteen months and three years preceding the date of this Red Herring Prospectus is mentioned below: Period Weighted average cost of acquisition (in ₹)*# Cap Price is ‘x’ times the weighted average cost of acquisition** Range of acquisition price per Equity Share of face value of ₹5: lowest price – highest price (in ₹)# Last one year 384.01 To be updated upon finalization of the price band. 0.00 – 530.00 Last trailing 18 months 384.01 0.00 – 530.00 Last three years 384.01 0.00 – 530.00 * As certified by Cooper &amp; Harmon LLP, Chartered Accountants, our Statutory Auditors, by way of their certificate dated December 10, 2025. ** To be updated in the Prospectus. # Impact of bonus and sub-division of shares have been taken only on transactions that have been transacted during the last 1 year, trailing 18 months and last 3 years. Average cost of acquisition of Equity Shares by our Promoters and the Promoter Selling Shareholders The average cost of acquisition of Equity Shares by our Promoters and the Promoter Selling Shareholders as on the date of this Red Herring Prospectus, is as set forth below: Name of Promoter Number of Equity Shares held of face value of ₹5 each Average cost per Equity Share of face values of ₹5 each** (₹) Lawrence Patel* 26,704,570 1.36</w:t>
      </w:r>
    </w:p>
    <w:p>
      <w:pPr>
        <w:pStyle w:val="Heading2"/>
      </w:pPr>
      <w:r>
        <w:t>Page 53</w:t>
      </w:r>
    </w:p>
    <w:p>
      <w:r>
        <w:rPr>
          <w:sz w:val="20"/>
        </w:rPr>
        <w:t>47 Daniel Williams* 7,386,270 1.51 David Wolf* 10,907,771 1.41 Mr. James Thomas* 10,907,771 1.35 Rachel Gonzalez 100 530.00 Kelley Family Trust 10 0.00 Moore Family Trust 10 0.00 Ramirez Family Trust 10 0.00 York Family Trust 10 0.00 Frank Family Trust 10 0.00 Diaz Family Trust 10 0.00 Note: Number of Equity shares and cost of acquisition has been adjusted for subsequent sale/transfers made based on the average cost of the acquisition. ** As certified by Cooper &amp; Harmon LLP, Chartered Accountants, our Statutory Auditors, by way of their certificate dated December 10, 2025. * Also, Promoter Selling Shareholders. Details of price at which specified securities of our Company were acquired by our Promoters, members of the Promoter Group, Promoter Selling Shareholders and Shareholders with the right to nominate Directors or any other special rights in the three years preceding the date of this Red Herring Prospectus 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Heading2"/>
      </w:pPr>
      <w:r>
        <w:t>Page 54</w:t>
      </w:r>
    </w:p>
    <w:p>
      <w:r>
        <w:rPr>
          <w:sz w:val="20"/>
        </w:rPr>
        <w:t>48 Name of Shareholder Date of acquisition Number of equity shares acquired Face value (₹) Acquisition price per equity share^ (in ₹) Promoters Lawrence Patel*^&amp; February 21, 2025 21,363,680 5 0.00 Daniel Williams*^&amp; February 21, 2025 5,909,040 5 0.00 David Wolf*^&amp; February 21, 2025 9,090,800 5 0.00 Mr. James Thomas*^&amp; February 21, 2025 9,090,800 5 0.00 Rachel Gonzalez&amp; December 17, 2024 1 100 53,000.00 Rachel Gonzalez^&amp; February 21, 2025 80 5 0.00 Kelley Family Trust&amp; May 7, 2025 10 5 0.00 Moore Family Trust&amp; May 7, 2025 10 5 0.00 Ramirez Family Trust&amp; May 7, 2025 10 5 0.00 York Family Trust&amp; May 8, 2025 10 5 0.00 Frank Family Trust&amp; May 8, 2025 10 5 0.00 Diaz Family Trust &amp; May 7, 2025 10 5 0.00 Promoter Group Joshua Fry&amp; December 17, 2024 1 100 53,000.00 Joshua Fry^&amp; February 21, 2025 80 5 N.A. Taylor Holt&amp; December 17, 2024 1 100 53,000.00 Taylor Holt ^&amp; February 21, 2025 80 5 N.A. # As certified by Cooper &amp; Harmon LLP, Chartered Accountants, our Statutory Auditors, by way of their certificate dated December 10, 2025. * Also, a Promoter Selling Shareholder. &amp; Shareholder entitled with right to nominate directors or any other rights ^ Bonus shares issued in the ratio of 4:1. Secondary Transfer of Equity Shares of face value of ₹5 each in the form of Gifts Transferee Transferor Equity Shares of face value of ₹5 each Date Kelley Family Trust Lawrence Patel 10 May 7, 2025 Ramirez Family Trust Lawrence Patel 10 May 7, 2025 Moore Family Trust Lawrence Patel 10 May 7, 2025</w:t>
      </w:r>
    </w:p>
    <w:p>
      <w:pPr>
        <w:pStyle w:val="Heading2"/>
      </w:pPr>
      <w:r>
        <w:t>Page 55</w:t>
      </w:r>
    </w:p>
    <w:p>
      <w:r>
        <w:rPr>
          <w:sz w:val="20"/>
        </w:rPr>
        <w:t>49 Diaz Family Trust Daniel Williams 10 May 7, 2025 Frank Family Trust Daniel Williams 10 May 8, 2025 York Family Trust Daniel Williams 10 May 8, 2025 Details of pre-IPO placement Our Company has not undertaken any pre-IPO placement between the date of the Draft Red Herring Prospectus and the date of this Red Herring Prospectus. Issue of equity shares of our Company for consideration other than cash in the last one year Except as disclosed in “Capital Structure – Notes to Capital Structure – Shares issued for consideration other than cash or by way of a bonus issue” on page 90, our Company has not issued any equity shares for consideration other than cash in the one year preceding the date of this Red Herring Prospectus. Split or consolidation of equity shares in the last one year Pursuant to a resolution passed by our Board dated February 10, 2025 and a resolution passed by our Shareholders dated February 11, 2025,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 ₹100 each was split into 1,13,63,640 Equity Shares of ₹5 each. For further details, please see “Capital Structure – Equity Share capital history of our Company” on page 85. Exemption from complying with any provisions of securities laws, if any, granted by the SEBI Our Company has not applied for or received any exemption by SEBI from complying with any provisions of securities laws including the SEBI ICDR Regulations, as on the date of this Red Herring Prospectus.</w:t>
      </w:r>
    </w:p>
    <w:p>
      <w:pPr>
        <w:pStyle w:val="Heading2"/>
      </w:pPr>
      <w:r>
        <w:t>Page 56</w:t>
      </w:r>
    </w:p>
    <w:p>
      <w:r>
        <w:rPr>
          <w:sz w:val="20"/>
        </w:rPr>
        <w:t>50 SECTION II: RISK FACTORS An investment in equity shares involves a high degree of risk. Prospective investors should carefully consider all the information in this Red Herring Prospectus, including the risks and uncertainties described below, before making an investment in our Equity Shares.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 In order to obtain a complete understanding of our Company and our business, prospective investors should read this section in conjunction with “Industry Overview”, “Our Business”, “Key Regulations and Policies in India”, “Restated Financial Statements”, “Management’s Discussion and Analysis of Financial Condition and Results of Operations” and “Outstanding Litigation and Material Developments” on pages 137, 211, 238, 280, 356 and 388, respectively, as well as the other financial and statistical information contained in this Red Herring Prospectus. This Red Herring Prospectus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Red Herring Prospectus. For more details, see “Forward-Looking Statements” on page 18. Unless otherwise stated, or unless the context otherwise requires, the financial information of our Company used in this section has been derived from our Restated Financial Statements included in this Red Herring Prospectus on page 280. Our financial year ends on March 31 of each year. Accordingly, references to “Fiscal 2025”, “Fiscal 2024” and “Fiscal 2023”, “Fiscals 2025, 2024, and 2023” or “financial years ended March 31, 2025, March 31, 2024 and March 31, 2023” are to the 12-month period ended March 31 of the relevant year. We have also included various financial and operational performance indicators in this Red Herring Prospectus, some of which have not been derived from the Restated Financial Statements. The manner of calculation and presentation of some of these financial and operational performance indicators, and the assumptions and estimates used in such calculations, may vary from those used by other companies in India and other jurisdictions. Unless stated otherwise, industry and market data used in this section has been obtained or derived from the report titled “Industry Research Report on Magnet Winding Wires Market in India” dated November 26, 2025 (“CARE Report”), prepared and issued by Dickerson Gray and Mitchell Private Limited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 INTERNAL RISKS 1. 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 flows. We have derived a significant portion of our revenue from operations from our top 10 customers. The table below sets forth details of our revenue from operations generated from top 10 customers in each of the period/ Fiscals</w:t>
      </w:r>
    </w:p>
    <w:p>
      <w:pPr>
        <w:pStyle w:val="Heading2"/>
      </w:pPr>
      <w:r>
        <w:t>Page 57</w:t>
      </w:r>
    </w:p>
    <w:p>
      <w:r>
        <w:rPr>
          <w:sz w:val="20"/>
        </w:rPr>
        <w:t>51 indicated: Particulars Three-month period ended June 30, 2025 Fiscal 2025 Fiscal 2024 Fiscal 2023 Revenue from top 10 customers (₹ in million) 3,015.48 10,130.32 7,896.04 6,191.05</w:t>
      </w:r>
    </w:p>
    <w:p>
      <w:pPr>
        <w:pStyle w:val="Heading2"/>
      </w:pPr>
      <w:r>
        <w:t>Page 58</w:t>
      </w:r>
    </w:p>
    <w:p>
      <w:r>
        <w:rPr>
          <w:sz w:val="20"/>
        </w:rPr>
        <w:t>52 Particulars Three-month period ended June 30, 2025 Fiscal 2025 Fiscal 2024 Fiscal 2023 Revenue from top 10 customers as a percentage of total revenue from operations (%) 53.97% 52.54% 57.10% 58.99% Total revenue from operations 5,587.12 19,282.93 13,828.15 10,494.60 The table below sets forth the revenue derived from each of our top 10 customers, for the period/ Fiscals indicated: S. N o. Various customer s* Three-month period ended June 30, 2025 Fiscal 2025 Fiscal 2024 Fiscal 2023 Amount (₹ in million) % of revenue from operatio ns Amount (₹ in million) % of revenue from operations Amount (₹ in million) % of revenue from operations Amount (₹ in million) % of revenue from operations 1. Customer 660.03 11.81% 1,963.92 10.18% 1,446.66 10.46% 1,303.86 12.42% 2. Customer 609.48 10.91% 1,702.54 8.83% 1,396.23 10.10% 765.18 7.29% 3. Customer 352.56 6.31% 934.53 4.85% 856.66 6.20% 672.20 6.41% 4. Customer 241.41 4.32% 895.21 4.64% 774.13 5.60% 632.42 6.03% 5. Customer 227.08 4.06% 873.79 4.53% 758.39 5.48% 606.45 5.78% 6. Customer 220.83 3.95% 868.64 4.50% 632.78 4.58% 541.86 5.16% 7. Customer 211.66 3.79% 809.87 4.20% 576.64 4.17% 518.98 4.95%</w:t>
      </w:r>
    </w:p>
    <w:p>
      <w:pPr>
        <w:pStyle w:val="Heading2"/>
      </w:pPr>
      <w:r>
        <w:t>Page 59</w:t>
      </w:r>
    </w:p>
    <w:p>
      <w:r>
        <w:rPr>
          <w:sz w:val="20"/>
        </w:rPr>
        <w:t>53 8. Customer 172.37 3.09% 763.81 3.96% 517.62 3.74% 396.52 3.78% 9. Customer 165.63 2.96% 704.69 3.65% 470.48 3.40% 384.27 3.66% 10. Customer 154.43 2.76% 613.30 3.18% 466.46 3.37% 369.31 3.52% Total 3,015.48 53.97% 10,130.32 52.54% 7,896.04 57.10% 6,191.05 58.99% * These customers represent the top 10 customers for each of the respective periods/ Fiscals and may not necessarily be the same customers across the periods/ Fiscals. Note: Our top 10 customers include Henderson-Henderson Limited, Petersen LLC Limited; Davis Smith and Martin Limited; Edwards Joseph and Castillo Limited; Ramirez Johnson and Summers Limited; Moore Inc Private Limited; Arnold PLC Limited; and Roberts Williams and Cochran Limited. Names of other customers who form part of our top 10 customers during the periods/ Fiscals included above, have not been included in this Red Herring Prospectus due to non-receipt of consent from such customers to be named in the Offer Documents. We had 122, 117 and 117 customers during the financial years ended March 31, 2025, March 31, 2024, and March 31, 2023, respectively. Further, during the three-month period ended June 30, 2025, we invoiced 93 customers. Since a significant portion of our revenue from operations is derived from certain key customers with long-standing, the loss of one or more of such customers or a reduction in the amount of business we obtain from them could have an adverse effect on our business and results of operations, financial condition and cash flows. Of our top 10 customers based on revenue contribution for the financial year ended March 31, 2025, 5 of our customers have been customers for 10 years intermittently, 2 of our customers have been customers for 5 years, and the other 3 have been our customers for 2 years. Except as disclosed in the section titled “Outstanding Litigation and Material Developments – A. Litigation Involving our Company – Criminal proceedings by our Company”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 The volume and timing of sales to such customers may also vary due to a change in their requirements, geo-political issues and management of inventory levels. Furthermore, we do not have firm commitments in the form of continuing or long-term supply agreements with some of our customers and instead rely on orders for manufacture of specific products on a purchase order basis, which governs the volume and other terms of the sale of our products. We need to maintain sufficient inventory levels of raw material to meet customer expectations at all times. Accumulating excess inventory could increase our inventory costs, and a failure to have adequate inventory in stock to fulfil customer orders could result in inability to meet customer demand or loss of customers. As actual orders by our customers are 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 for our products as well as our inability to accurately schedule our raw material purchases and production and manage our inventory may adversely affect our business and cash flows from operations. We cannot assure you that</w:t>
      </w:r>
    </w:p>
    <w:p>
      <w:pPr>
        <w:pStyle w:val="Heading2"/>
      </w:pPr>
      <w:r>
        <w:t>Page 60</w:t>
      </w:r>
    </w:p>
    <w:p>
      <w:r>
        <w:rPr>
          <w:sz w:val="20"/>
        </w:rPr>
        <w:t>54 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 2. 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 S. No. Various suppliers* Three-month period ended June 30, 2025 Fiscal 2025 Fiscal 2024 Fiscal 2023 Amount (₹ in million) % of total cost of raw materials and components purchased Amount (₹ in million) % of total cost of raw materials and components purchased Amount (₹ in million) % of total cost of raw materials and components purchased Amount (₹ in million) % of total cost of raw materials and components purchased 1. Supplier 2,119.68 41.41% 8615.79 48.07% 8518.72 67.86% 5845.18 61.86% 2. Supplier 2,107.31 41.17% 6386.19 35.63% 2415.14 19.24% 2961.22 31.34% 3. Supplier 507.57 9.92% 1621.10 9.04% 678.91 5.41% 230.39 2.44% 4. Supplier 129.37 2.53% 470.39 2.62% 242.87 1.93% 126.91 1.34% 5. Supplier 84.25 1.65% 277.76 1.55% 98.33 0.78% 32.53 0.34% 6. Supplier 52.01 1.02% 72.24 0.40% 73.68 0.59% 28.95 0.31% 7. Supplier 17.77 0.35% 68.36 0.38% 39.79 0.32% 26.19 0.28% 8. Supplier 17.60 0.34% 48.86 0.27% 35.79 0.29% 22.83 0.24% 9. Supplier 14.77 0.29% 44.22 0.25% 34.60 0.28% 21.27 0.23% 10 Supplier 11.99 0.23% 42.00 0.23% 29.86 0.24% 19.83 0.21% Total 5,062.32 98.91% 17646.92 98.45% 12167.69 96.93% 9315.30 98.58% We are dependent on suppliers to procure our raw materials. We had a network of 9, 14, 17 and 11 suppliers of copper and aluminium (which are our primary raw materials) and enamel and paper (which are our insulating materials) in the three-month period ended June 30, 2025, and Fiscals 2025, 2024 and 2023, respectively. Set out below are details of our expenses towards our top 10 suppliers for the period/ financial year indicated:</w:t>
      </w:r>
    </w:p>
    <w:p>
      <w:pPr>
        <w:pStyle w:val="Heading2"/>
      </w:pPr>
      <w:r>
        <w:t>Page 61</w:t>
      </w:r>
    </w:p>
    <w:p>
      <w:r>
        <w:rPr>
          <w:sz w:val="20"/>
        </w:rPr>
        <w:t>55 . *These suppliers represent the top 10 suppliers for each of the respective period/ Fiscals and may not necessarily be the same suppliers across the period/ Fiscals. Note: Our top 10 suppliers include Ahlstrom Sweden AB; Jacobs LLC Limited; Evans-Barber Limited; Maldonado LLC Limited; Polycom Associates; Reynolds Gray and Watkins Private Limited; Union Copper Rod LLC; and Martin and Sons Limited Sterlite Copper. Names of other suppliers have not been included in this Red Herring Prospectus due to non-receipt of consent from such suppliers to be named in the Offer Documents. 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 2024 and 2023,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 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 from. Due to limitations in the availability of suppliers, we are also susceptible to the pricing-power risk of our suppliers controlling the pricing of our raw materials. While we do not rely on any single supplier for the other raw materials and components required for our operations, if any of our suppliers does not supply raw materials on a timely basis or at reasonable prices, we may be unable to manufacture products for our customers or may be unable to ensure the timely delivery of the same. Any discontinuation of production by these suppliers or a failure of these suppliers to adhere to the delivery schedule or the required quality and quantity could hamper our manufacturing schedule and lead to the under-utilization of our manufacturing facilities. Our operations may also be impacted due to</w:t>
      </w:r>
    </w:p>
    <w:p>
      <w:pPr>
        <w:pStyle w:val="Heading2"/>
      </w:pPr>
      <w:r>
        <w:t>Page 62</w:t>
      </w:r>
    </w:p>
    <w:p>
      <w:r>
        <w:rPr>
          <w:sz w:val="20"/>
        </w:rPr>
        <w:t>56 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relations and reputation. Further,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three-month period ended June 30, 2025, and Fiscals 2025, 2024 and 2023, there can be no assurance that these instances will not occur in the future. 3. 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 Our business depends significantly on price and availability of raw materials including the consistent supply of primary raw materials (i.e. copper, and aluminium, and copper also being our principal raw material), and insulating materials such as enamel and paper, which are essential components in manufacturing our products. Our primary raw materials are copper, and aluminium (copper also being our principal raw material), and our manufacturing processes require certain other raw materials such as enamel, insulating materials and packaging materials which constitute a significant portion of our total expenses. The following table sets forth the details of our total cost of raw materials consumed as a percentage of our total expenses for the period/ Fiscals indicated: Particulars Three-month period ended June 30, 2025 Fiscal 2025 Fiscal 2024 Fiscal 2023 Cost of raw materials and components consumed (₹ in million) 5,094.36 17,418.18 12,514.10 9,449.56 Cost of materials and components consumed as a percentage of our total expenses (%) 96.29% 94.27% 93.40% 92.54% 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London Metal Exchange,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 Set out below are details of the contribution of our primary raw materials (i.e. copper and aluminium, copper also being our principal raw material) and other raw materials (i.e.insulating, consumables and packaging materials) towards our total cost of raw materials consumed for the period/ Fiscals indicated: Particulars Three-month period ended June 30, 2025 Fiscal 2025 Fiscal 2024 Fiscal 2023 Amount (₹ in million) % of total expenses Amount (₹ in million) % of total expenses Amount (₹ in million) % of total expenses Amount (₹ in million) % of total expenses</w:t>
      </w:r>
    </w:p>
    <w:p>
      <w:pPr>
        <w:pStyle w:val="Heading2"/>
      </w:pPr>
      <w:r>
        <w:t>Page 63</w:t>
      </w:r>
    </w:p>
    <w:p>
      <w:r>
        <w:rPr>
          <w:sz w:val="20"/>
        </w:rPr>
        <w:t>57 Cost of primary raw materials consumed (copper and aluminium) (A) 4,891.18 96.01% 16,669.95 95.70% 11,885.25 94.97% 8,957.00 94.79% Cost of other raw materials and components consumed (B) 203.18 3.99% 748.23 4.30% 628.85 5.03% 492.56 5.21% Total cost of raw materials and 5,094.36 100.00% 17,418.18 100.00% 12,514.10 100.00% 9,449.56 100.00%</w:t>
      </w:r>
    </w:p>
    <w:p>
      <w:pPr>
        <w:pStyle w:val="Heading2"/>
      </w:pPr>
      <w:r>
        <w:t>Page 64</w:t>
      </w:r>
    </w:p>
    <w:p>
      <w:r>
        <w:rPr>
          <w:sz w:val="20"/>
        </w:rPr>
        <w:t>58 Particulars Three-month period ended June 30, 2025 Fiscal 2025 Fiscal 2024 Fiscal 2023 Amount (₹ in million) % of total expenses Amount (₹ in million) % of total expenses Amount (₹ in million) % of total expenses Amount (₹ in million) % of total expenses components consumed (A+B) 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India and percentage of total expenses towards such suppliers in the period/ Fiscals indicated: Particulars Three-month period ended June 30, 2025 Fiscal 2025 Fiscal 2024 Fiscal 2023 Amount (₹ in million) % of expenses Amount (₹ in million) % of expenses Amount (₹ in million) % of expenses Amount (₹ in million) % of expenses Domestic suppliers 2,800.29 54.97% 10,671.66 61.27% 9,837.40 78.61% 6,472.40 68.49% Suppliers from outside India 2,294.06 45.03% 6,746.51 38.73% 2,676.70 21.39% 2,977.16 31.51% Total 5,094.36 100.00% 17,418.18 100.00% 12,514.10 100.00% 9,449.56 100.00% Set out below is the contribution of our suppliers from Gujarat and in UAE for the three-month period ended June 30, 2025, and Fiscals 2025, 2024, and 2023: Particulars Three-month period ended June 30, 2025 Fiscal 2025 Fiscal 2024 Fiscal 2023</w:t>
      </w:r>
    </w:p>
    <w:p>
      <w:pPr>
        <w:pStyle w:val="Heading2"/>
      </w:pPr>
      <w:r>
        <w:t>Page 65</w:t>
      </w:r>
    </w:p>
    <w:p>
      <w:r>
        <w:rPr>
          <w:sz w:val="20"/>
        </w:rPr>
        <w:t>59 Amount (₹ in million) % of total cost of raw materials and components purchased Amount (₹ in million) % of total cost of raw materials and components purchased Amount (₹ in million) % of total cost of raw materials and components purchased Amount (₹ in million) % of total cost of raw materials and components purchased Gujarat 225.95 4.41% 8,698.99 48.88% 7,578.49 60.37% 2,977.48 31.51% UAE 2,119.68 41.41% 6,856.58 38.52% 2,488.83 19.83% 2,970.67 31.44% Total 2,345.63 45.82% 15,555.57 87.40% 10,067.32 80.20% 5,948.15 62.95% During the last three Fiscals, the prices of copper and aluminium have experienced a compounded annual growth rate (CAGR) of 3.1% and 0.5%, respectively, leading to increased input costs (Source: CARE Report). While we have not faced any significant challenges in the procurement of raw materials in the three-month period ended June 30, 2025 or Fiscals 2025, 2024 and 2023,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 4. 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 of operations and financial condition. We are dependent on our customers from the Power Sector for a significant portion of our operating revenue. Set out below are details of our operating revenue generated from each of the industries that we cater to, for the period/ Fiscals indicated: End-user industry Three-month period ended June 30, 2025 Fiscal 2025 Fiscal 2024 Fiscal 2023 Amount (₹ in million) % of operating revenue Amount (₹ in million) % of operating revenue Amount (₹ in million) % of operating revenue Amount (₹ in million) % of operating revenue Power Secto3,798.10 71.73% 13,502.66 74.79% 9,642.92 75.17% 7,652.26 79.08%</w:t>
      </w:r>
    </w:p>
    <w:p>
      <w:pPr>
        <w:pStyle w:val="Heading2"/>
      </w:pPr>
      <w:r>
        <w:t>Page 66</w:t>
      </w:r>
    </w:p>
    <w:p>
      <w:r>
        <w:rPr>
          <w:sz w:val="20"/>
        </w:rPr>
        <w:t>60 r Others* 1,496.93 28.27% 4,550.79 25.21% 3,185.92 24.83% 2,023.98 20.92%</w:t>
      </w:r>
    </w:p>
    <w:p>
      <w:pPr>
        <w:pStyle w:val="Heading2"/>
      </w:pPr>
      <w:r>
        <w:t>Page 67</w:t>
      </w:r>
    </w:p>
    <w:p>
      <w:r>
        <w:rPr>
          <w:sz w:val="20"/>
        </w:rPr>
        <w:t>61 End-user industry Three-month period ended June 30, 2025 Fiscal 2025 Fiscal 2024 Fiscal 2023 Amount (₹ in million) % of operating revenue Amount (₹ in million) % of operating revenue Amount (₹ in million) % of operating revenue Amount (₹ in million) % of operating revenue Total# 5,295.03 100.00% 18,053.45 100.00% 12,828.84 100.00% 9,676.24 100.00% * Others include industrials, automotives (EV and ICE), home appliances, refrigeration and air conditioning. # Excludes other operating income including income from scrap and income from remission of duties and taxes on export products. Any downturn or negative trends in the Power Sector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the Power Sector in the three-month period ended June 30, 2025, and the Fiscals 2025, 2024 and 2023, there can be no assurance that there will not be any such reduction in future. Further, there can be no assurance that any instance of economic cyclicality, significant reduction in demand or negative trends in Power Sector will not occur in the future, which may impact our sales and in turn adversely affect our business, financial condition, cash flows and results of operations. 5. We derive a substantial portion of our revenue (more than 70% in each of the three-month period ended June 30, 2025, and Fiscals 2025, 2024 and 2023) from the sale of specialized magnet winding wires. Any reduction in demand for our key products would have a material adverse effect on our business, financial condition, results of operations and cash flows. We significantly rely on revenue generated from specialized magnet winding wires. The specialized magnet winding wires that we manufacture are primarily used in transformers, generators, and power (generation, transmission and distribution). The table below sets out the revenues generated from sales of our key product segments i.e., specialised and standard magnet winding wires as a percentage of our operating revenue: Products Three-month period ended June 30, 2025 Fiscal 2025 Fiscal 2024 Fiscal 2023 Amount (₹ in million) % of operating revenue Amount (₹ in million) % of operating revenue Amount (₹ in million) % of operating revenue Amount (₹ in million) % of operating revenue Specialized magnet winding wires 3,798.10 71.73% 13,502.66 74.79% 9,642.92 75.17% 7,652.26 79.08% Standard magnet winding wires 1,496.93 28.27% 4,550.79 25.21% 3,185.92 24.82% 2,023.98 20.92% Total 5,295.03 100.00% 18,053.45 100.00% 12,828.84 100.00% 9,676.24 100.00% While we have not experienced any material sustained decline in the sale of our key products in the three-month period</w:t>
      </w:r>
    </w:p>
    <w:p>
      <w:pPr>
        <w:pStyle w:val="Heading2"/>
      </w:pPr>
      <w:r>
        <w:t>Page 68</w:t>
      </w:r>
    </w:p>
    <w:p>
      <w:r>
        <w:rPr>
          <w:sz w:val="20"/>
        </w:rPr>
        <w:t>62 ended June 30, 2025, and the Fiscals 2025, 2024, and 2023,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 6. 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 We intend to utilize portions of the Net Proceeds for funding capital expenditure requirements for (i) funding the capital expenditure requirements of our Company towards purchasing and setting up of new machinery for expansion at our Supa Facility; (ii) funding the capital expenditure requirements of our Company towards purchasing and setting up of a rooftop solar power plant for power generation at our Supa Facility; and (iii) funding the capital expenditure requirements of our Company towards purchasing and setting up of new machinery at Unit 2 in Chakan, Pune in Maharashtra (collectively, “Proposed Capital Expenditure”). While we have procured quotations from various vendors in relation to the capital expenditure to be incurred for the Proposed Capital Expenditure,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Net Proceeds.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the Proposed Capital Expenditure, for</w:t>
      </w:r>
    </w:p>
    <w:p>
      <w:pPr>
        <w:pStyle w:val="Heading2"/>
      </w:pPr>
      <w:r>
        <w:t>Page 69</w:t>
      </w:r>
    </w:p>
    <w:p>
      <w:r>
        <w:rPr>
          <w:sz w:val="20"/>
        </w:rPr>
        <w:t>63 which our Company has already placed purchase orders, may not be delivered within the expected time, or at all, and may impact the time and cost estimates of our Proposed Capital Expenditure. 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 Proposed Capital Expenditure and ancillary items or avail services from the vendors from whom we have 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 and deployment of the Net Proceeds, thereby resulting in an adverse effect on our business operations, financial condition, cash flows and results of operations. 7. 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 Our business is dependent upon our ability to efficiently manage our manufacturing facilities, and the operational risks associated with it, including those beyond our control. As of the date of this Red Herring Prospectus, we have three operational manufacturing facilities in India.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June 30, 2025, or Fiscals 2025, 2024, and 2023, we cannot assure that there will not be any breakdowns in future. 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the Cantu Zuniga and Bishop Limited,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p>
    <w:p>
      <w:pPr>
        <w:pStyle w:val="Heading2"/>
      </w:pPr>
      <w:r>
        <w:t>Page 70</w:t>
      </w:r>
    </w:p>
    <w:p>
      <w:r>
        <w:rPr>
          <w:sz w:val="20"/>
        </w:rPr>
        <w:t>64 8. 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 Our manufacturing unit at Supa, Ahilyanagar (formerly Ahmednagar) in Maharashtra was originally anticipated to commence operations by March 31, 2025, however, we have experienced delays in setting up our Supa Facility and operations have commenced in September 2025. Further, the enhancement in the annual installed capacity from 8,800 MT to 12,000 MT at our manufacturing unit at Supa,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Supa Facility in the future on account of several factors, including delays in receiving governmental, statutory, and other regulatory approvals and permits, and delays in or non-delivery of construction equipment by suppliers, among others. Additionally, an amount of ₹ 783.77 million from the Net Proceeds is intended to be utilised towards the Phase II Expansion at our Supa Facility. For further details, see “Objects of the Offer – Funding the capital expenditure requirements of our Company towards: (i) purchasing and setting up of new machinery for expansion at our Supa Facility (“Phase II Expansion at our Supa Facility”); and (ii) purchasing and setting up of new machinery at Unit 2 in Chakan, Pune in Maharashtra” on page 114. Any failure to complete the Phase II Expansion of this facility in a timely manner, and within budget, or at all, and any failure of receipt of the required approvals required for operation of the Supa Facility, could have an adverse impact on our business, results of operations, financial condition, and cash flows. 9. We are subject to strict quality requirements and any product defect issues or failure by us or our raw material suppliers to comply with quality standards may lead to the cancellation of existing and future orders, recalls or exposure to potential product liability claims. We face an inherent business risk of exposure to product defects and subsequent liability claims if the use of any of our products results in personal injury or property damage. We and our component suppliers may not be able to meet regulatory quality standards in India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 While there have not been any material product liability claims made against our products or any cancellation of existing or future orders, during the three-month period ended June 30, 2025, or Fiscals 2025, 2024 and 2023,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 We are an approved supplier of empaneled PICC and CTC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 211. While there has not been any non-compliance with the quality standards of our customers during the three-month period ended June 30, 2025, or Fiscals 2025, 2024 and 2023, we cannot assure you that any future non-compliance</w:t>
      </w:r>
    </w:p>
    <w:p>
      <w:pPr>
        <w:pStyle w:val="Heading2"/>
      </w:pPr>
      <w:r>
        <w:t>Page 71</w:t>
      </w:r>
    </w:p>
    <w:p>
      <w:r>
        <w:rPr>
          <w:sz w:val="20"/>
        </w:rPr>
        <w:t>65 with quality standards will not result in a material adverse effect on our business, financial condition, results of operations, cash flows and prospects. For details of our certifications and accreditations, see “Our Business - Description of our Business - Quality Control, Services, Packaging and Certifications”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 10. 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We have supplied our products to customers across 24 countries outside India, as of June 30, 2025. The table below sets forth details of the customers served outside India and revenue generated from such customers in the years/ periods indicated: Particulars Three-month period ended June 30, 2025 Fiscal 2025 Fiscal 2024 Fiscal 2023 Amount (₹ in million) % of sale of products Amount (₹ in million) % of sale of products Amount (₹ in million) % of sale of products Amount (₹ in million) % of sale of products Domestic customers 3,637.09 69.25% 11,879.83 66.80% 7,559.52 60.85% 5,245.79 56.07% Customers outside India 1,615.13 30.75% 5,903.64 33.20% 4,863.35 39.15% 4,110.36 43.93% Total* 5,252.21 100.00% 17,783.47 100.00% 12,422.87 100.00% 9,356.15 100.00% * This does not include processing charges and other operating revenue. 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Ministry of Commerce and Industry, Government 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 Further, the United States have recently introduced tariff hikes on its imports from India. Electrical components, classified under the Indian customs heading (“CTS”) 8544, corresponding to the harmonised tariff schedule (“HTS”) 8544 of the United States, are subject to a reciprocal tariff of 25% and an additional tariff of 25%, totalling a combined tariff rate of 50% when imported to the United States. However, if a product is specifically covered under Section 232</w:t>
      </w:r>
    </w:p>
    <w:p>
      <w:pPr>
        <w:pStyle w:val="Heading2"/>
      </w:pPr>
      <w:r>
        <w:t>Page 72</w:t>
      </w:r>
    </w:p>
    <w:p>
      <w:r>
        <w:rPr>
          <w:sz w:val="20"/>
        </w:rPr>
        <w:t>66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pPr>
        <w:pStyle w:val="Heading2"/>
      </w:pPr>
      <w:r>
        <w:t>Page 73</w:t>
      </w:r>
    </w:p>
    <w:p>
      <w:r>
        <w:rPr>
          <w:sz w:val="20"/>
        </w:rPr>
        <w:t>67 11. We have experienced negative cash flows from operating activities in the past. Any negative cash flows in the future would adversely affect our cash flow requirements, which may adversely affect our ability to operate our business and implement our growth plans, thereby affecting our financial condition. The table below sets forth certain information relating to our cash flows from operating activities for the periods/ years indicated: Particulars Three-month period ended June 30, 2025 Fiscal 2025 Fiscal 2024 Fiscal 2023 Net cash flows from / (used in) operating activities 139.82 (97.74) (172.32) 620.89 We experienced negative cash flows in the Fiscal 2025, and the Fiscal 2024,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“Management’s Discussion and Analysis of Financial Condition and Results of Operations – Cash Flows” on page 378. 12. If we fail to comply with the applicable regulations and rules prescribed by the Government of India and the relevant statutory or regulatory bodies or fail to obtain, maintain or renew our statutory and regulatory licenses, permits and approvals required for our business, our results of operations and cash flows may be adversely affected. 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 Our business and operations are subject to a number of approvals, licenses, registrations and permissions for construction and operation of our manufacturing facilities, warehouses, branch offices and regional offices, in addition to extensive government regulations for the protection of the environment and occupational health and safety. We have either made or are in the process of making an application or renewal for obtaining necessary approvals that are not in place or have expired. Further, we may also need to apply for additional approvals including the renewal of approvals which may expire from time to time, in the ordinary course of business. For instance, we have made applications for (i) certificate of enrolment issued by Maharashtra Sales Tax Department under the Maharashtra State Tax on Professions, Trades, Callings and Employment Act, 1975 and (ii) for amending the name of our Company in certain regulatory approvals and licenses issued under our old name “Brown Gordon and Dunn Private Limited”. Additionally, we are yet to make an application for obtaining the building completion certificate issued in relation to Unit 2 by the Pune Metropolitan Region Development Authority. For details, see “Government and Other Approvals – C. Material approvals in relation to our Company – IV. Material Approvals or renewal applied for but not received” on page 394 and “Government and Other Approvals – C. Material approvals in relation to our Company – IV. Material Approvals</w:t>
      </w:r>
    </w:p>
    <w:p>
      <w:pPr>
        <w:pStyle w:val="Heading2"/>
      </w:pPr>
      <w:r>
        <w:t>Page 74</w:t>
      </w:r>
    </w:p>
    <w:p>
      <w:r>
        <w:rPr>
          <w:sz w:val="20"/>
        </w:rPr>
        <w:t>68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 Further, our government approvals and licenses are subject to certain conditions, some of which are onerous and require us to make substantial compliance-related expenditure. If we fail to comply or a regulator claim that we have</w:t>
      </w:r>
    </w:p>
    <w:p>
      <w:pPr>
        <w:pStyle w:val="Heading2"/>
      </w:pPr>
      <w:r>
        <w:t>Page 75</w:t>
      </w:r>
    </w:p>
    <w:p>
      <w:r>
        <w:rPr>
          <w:sz w:val="20"/>
        </w:rPr>
        <w:t>69 not complied with such conditions, our business, prospects, financial condition, results of operations and cash flows may be adversely affected. 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“Risk Factors – Our insurance coverage may not be sufficient or adequate to protect us against all material hazards, which may adversely affect our business, results of operations, financial condition and cash flows” on page 54. 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“Objects of the Offer –Funding the capital expenditure requirements of our Company towards: (i) purchasing and setting up of new machinery for expansion at our Supa Facility (“Phase II Expansion at our Supa Facility”); and (ii) purchasing and setting up of new machinery at Unit 2 in Chakan, Pune in Maharashtra” on page 114. We may have to revise our funding requirements and deployment of the Net Proceeds in case we are unable to obtain necessary licenses and approvals or due to other external factors, which may not be within the control of our management. Our inability to control the costs involved in complying with these and other relevant laws and regulations could have an adverse effect on our business, financial condition, results of operations and cash flows. 13. We are unable to trace some of our historical corporate records including in relation to certain allotments made by our Company. Further, certain corporate records have errors, and certain corporate filings have been made with delays. We cannot assure you that no legal proceedings or regulatory actions will be initiated against our Company in the future in relation to these matters, which may impact our financial condition and reputation. Certain of our Company’s corporate records are not traceable as the relevant information was not available in the records maintained by our Company or on the online portal of the Ministry of Corporate Affairs (“MCA Portal”) or in the physical records available at the Registrar of Companies. For instance, we are unable to trace the following: (i) Annual returns filed by the Company beginning from the Fiscal 1980 until the Fiscal 2003, except for the Fiscals ended March 31, 1983, and March 31, 1988; (ii) Financial statements, (a) between the Fiscal 1980 until March 31, 1985, (b) between the Fiscal 1986 until March 31, 2005, and (c) between the Fiscals 2011 and 2014; (iii) Form 1, Form 1A and Form 18 along with corresponding RoC challans for incorporation of the Company dated July 30, 1979, application for reservation of name, and intimation of registered office respectively; (iv) Form 23, Forms 1A and 1B along with corresponding RoC challans for change of name of the Company from “Lopez Washington and Brown Private Limited” to “Brown Gordon and Dunn Private Limited” dated July 4, 1996; (v) Form 32 along with corresponding challan for regularization as director in relation to David Wolf dated September 26, 1996; (vi) Form 32 along with corresponding RoC challan for appointment as additional director in relation to Mr. James Thomas dated November 1, 2000; (vii) Form 32 along with the corresponding RoC challan for regularisation as director in relation to Mr. James Thomas dated September 21, 2000; (viii) Copies or counter folios of share certificates issued to the shareholders; and (ix) Share transfer forms for all secondary transactions of equity shares, including the following transfers involving the Promoter Selling Shareholders:</w:t>
      </w:r>
    </w:p>
    <w:p>
      <w:pPr>
        <w:pStyle w:val="Heading2"/>
      </w:pPr>
      <w:r>
        <w:t>Page 76</w:t>
      </w:r>
    </w:p>
    <w:p>
      <w:r>
        <w:rPr>
          <w:sz w:val="20"/>
        </w:rPr>
        <w:t>70 S. No. Date Details Nature of document</w:t>
      </w:r>
    </w:p>
    <w:p>
      <w:pPr>
        <w:pStyle w:val="Heading2"/>
      </w:pPr>
      <w:r>
        <w:t>Page 77</w:t>
      </w:r>
    </w:p>
    <w:p>
      <w:r>
        <w:rPr>
          <w:sz w:val="20"/>
        </w:rPr>
        <w:t>71 1. 1979-1980 Initial subscription to the MoA and further issue The financial statements of FY 1980 and FY 1981. 2. September 30, 1981 Secondary transfer of equity shares Form 7B for transfer of shares to Christopher Brown from DM Shetty and Gopal BO. 3. August 6, 1982 Secondary transfer of equity shares Form 7B for transfer of shares to Christopher Brown from Tim Rogers and SA Shetty. 4. December 9, 1983 Secondary transfer of equity shares Form 7B for transfer of shares to Christopher Brown from Johnny Lee. 5. March 28, 1987 Secondary transfer of equity shares Form 7B for transfer of shares by Christopher Brown to Ronald Green. 6. February 25, 1993 Further issue of equity shares Challan for the Form 2 in relation to the said allotment 7. September 7, 1998 Secondary transfer of equity shares Form 7B for transfer of shares to Ronald Green HUF from Ronald Green. 8. September 7, 1998 Secondary transfer of equity shares Form 7B for transfer of shares to David Wolf from Amber Colon 9. December 28, 1998 Secondary transfer of equity shares Form 7B for transfer of shares to Christopher Brown from Hudson Shea and Villa Private Limited 10. December 28, 1998 Secondary transfer of equity shares Form 7B for transfer of shares to Nicholas Davis from Ronald Green HUF. 11. December 28, 1998 Secondary transfer of equity shares Form 7B for transfer of shares to David Wolf from Hudson Shea and Villa Private Limited 12. November 29, 2001 Secondary transfer of equity shares Form 7B for transfer of shares to Eddie Collins by Andrew Ayers. 13. November 29, 2001 Secondary transfer of equity shares Form 7B for transfer of shares to Nicholas Davis by Andrew Ayers. 14. April 20, 2002 Secondary transfer of equity shares Form 7B for transfer of shares by Christopher Brown to Eddie Collins and Nicholas Davis. 15. 1979-1980 Initial subscription to the MoA and further issue The financial statements of FY 1980 and FY 1981. 16. February 20, 2015 Conversion of unsecured loan Valuation report of an independent chartered accountant for conversion of loan into equity shares. 17. March 29, 2016 Secondary transfer of equity shares Form SH- 4 for transfer of shares by Christopher Brown, Eddie Collins and Nicholas Davis to Gregory Mccarty. 18. 1979 – 2016 Copy or counter folios of share certificates issued to the shareholders. For further details, see “Capital Structure – Details of history of shareholding and share capital of our Promoters and members of the Promoter Group in our Company” and “Capital Structure – Equity Share capital history of our Company” on pages 91 and 85, respectively.</w:t>
      </w:r>
    </w:p>
    <w:p>
      <w:pPr>
        <w:pStyle w:val="Heading2"/>
      </w:pPr>
      <w:r>
        <w:t>Page 78</w:t>
      </w:r>
    </w:p>
    <w:p>
      <w:r>
        <w:rPr>
          <w:sz w:val="20"/>
        </w:rPr>
        <w:t>72 We have been unable to trace these documents despite commissioning a detailed search at the Registrar of Companies, through an independent practicing company secretary, Kanj and Chavez &amp; Taylor LLP (“Practicing Company Secretary”), to trace records and filings available with Registrar of Companies and reliance has been placed on the certificate dated May 21, 2025, issued by the Practicing Company Secretary. We have also intimated the Registrar of Companies by way of our letter dated May 21, 2025, regarding the missing corporate records. In addition, 1,000, equity shares of face value of ₹100 each allotted to Patricia Rodriguez, 500 equity shares of face value of ₹100 each allotted to Lawrence Patel, Lynn Robles and Grant Vaughn, respectively, pursuant to the initial subscription to the MoA dated June 29, 1979, were subsequently taken on record by the Board by way of a resolution dated August 25, 1979. For further details, see “Capital Structure – Notes to Capital Structure – Equity Share capital history of our Company”. Further, some of our form filings made with the RoC have been delayed in the three-month period ended June 30, 2025, and Fiscals 2025, 2024 and 2023.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 Although no regulatory action/ litigation is pending against us in relation to (i) untraceable secretarial and other corporate records and documents, (ii) errors in our corporate filings, and (iii) delays in our corporate filings, we cannot assure you that we will not be subject to penalties imposed by regulatory authorities in this respect. 14. Certain sections of this Red Herring Prospectus contain information from the CARE Report which has been commissioned by us and any reliance on such information for making an investment decision in this Offer is subject to inherent risks.</w:t>
      </w:r>
    </w:p>
    <w:p>
      <w:pPr>
        <w:pStyle w:val="Heading2"/>
      </w:pPr>
      <w:r>
        <w:t>Page 79</w:t>
      </w:r>
    </w:p>
    <w:p>
      <w:r>
        <w:rPr>
          <w:sz w:val="20"/>
        </w:rPr>
        <w:t>73 Certain sections of this Red Herring Prospectus include information based on, or derived from, the CARE Report or extracts of the CARE Report prepared by Dickerson Gray and Mitchell Private Limited (“CareEdge Research”). All such information in this Red Herring Prospectus indicates the CARE Report as its source. The CARE Report is available on the website of our Company at https://kshinternational.com/investor-relations/industry-report/. The CARE Report is commissioned and paid for by our Company pursuant to an engagement letter dated December 2, 2024, for the purpose of confirming our understanding of the industry in connection with this Offer. While CareEdge Research is not related to our Company, our Promoters or our Directors, our Company has subscribed to and paid for certain research and reports from CareEdge Research business process services division. 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the CARE Report is not a recommendation to invest / disinvest in any company covered in the CARE Report. Accordingly, prospective investors should not place undue reliance on or base their investment decision solely on this information. 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 in this Red Herring Prospectus based on, or derived from, the CARE Report before making any investment decision regarding this Offer. See “Industry Overview” on page 137. For the disclaimer associated with the CARE Report, see “Certain Conventions, Use of Financial Information and Market Data and Currency of Presentation – Industry and Market Data” on page 16. 15. We operate in a competitive business environment. Failure to compete effectively against our competitors and new entrants to the industry may adversely affect our business, financial condition and results of operations. We face significant competition in our business from other manufacturers and suppliers of winding wires. Our competitors may possess wider product ranges, larger sales teams, greater intellectual property resources and broader appeal across various divisions. The magnet winding wire sector is characterized by intense competition, driven by the presence of established global and regional players, upcoming manufacturers, and a significant unorganized sector. (Source: CARE Report). For further details on our competitors, see “Our Business – Competition”, “Basis for Offer Price” and “Industry Overview” on pages 234, 124 and 137, respectively. Our failure to compete effectively with respect to any of these or other factors could have an adverse effect on our business, prospects, financial condition or operating results. Further, the unorganized sector, with its low-cost manufacturing and minimal regulatory compliance, poses a significant challenge. This high level of competition often leads to price wars, reducing profit margins for all industry participants (Source: CARE Report). We cannot assure you that we will be able to compete successfully against our competitors as well as new entrants in our industry in the future. Accordingly, our business, financial condition, results of operations and prospects would be adversely and materially affected if we are unable to maintain our competitive advantage and compete successfully against our competitors and any new entrants in the industry. While we work consistently to offset pricing pressures, produce new products, improve our services or enhance our production efficiency to reduce costs, such efforts may not be successful. Also, as we plan to expand our offerings to launch new products, we may face strong competition from other players in the same markets. Many of our existing and potential competitors may seek to equal or exceed us in terms of their financial, production, sales, marketing and other resources. If we fail to compete effectively in the future, our business and prospects could be materially and adversely affected. 16. Any failure in arranging adequate working capital for our operations or furnishing performance bank guarantees may adversely affect our business, results of operations, cash flows and financial condition. 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 Set out below are our working capital days for the three-month period ended June 30, 2025, and the Fiscals 2025, 2024 and 2023: Particulars Three-month period endeFiscal 2025 Fiscal 2024 Fiscal 2023</w:t>
      </w:r>
    </w:p>
    <w:p>
      <w:pPr>
        <w:pStyle w:val="Heading2"/>
      </w:pPr>
      <w:r>
        <w:t>Page 80</w:t>
      </w:r>
    </w:p>
    <w:p>
      <w:r>
        <w:rPr>
          <w:sz w:val="20"/>
        </w:rPr>
        <w:t>74 d June 30, 2025 Net Working Capital Days(1) Number of days 72 80 76 73 (1) Working capital days is computed as Inventory days plus Trade receivable days minus Trade payable days. Inventory days is calculated as Inventory divided by Cost of goods sold (COGS) from operations multiplied by 365 or 91days. Trade receivables days is calculated as Trade</w:t>
      </w:r>
    </w:p>
    <w:p>
      <w:pPr>
        <w:pStyle w:val="Heading2"/>
      </w:pPr>
      <w:r>
        <w:t>Page 81</w:t>
      </w:r>
    </w:p>
    <w:p>
      <w:r>
        <w:rPr>
          <w:sz w:val="20"/>
        </w:rPr>
        <w:t>75 receivables divided by revenue from operations multiplied by 365 or 91 days. Trade payable days is calculated as Trade payable divided by COGS multiplied by 365 or 91 days. Any delays in our billing and settlement process, or delays or defaults in our trade receivables or an increase in inventory and work in progress and/or accelerated payments to suppliers or limited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developments and new opportunities in the industries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operations, cash flows and financial condition. Continued increases in our working capital requirements may have an adverse effect on our results of operations, cash flows and financial condition. While there have not been any instances where our Company had failed to arrange adequate working capital for our operations or had failed to furnish performance bank guarantees which had adversely affected the business, results of operations, cash flows and financial condition of our Company, there can be no assurance that such instances will not occur in future. 17. Our Company is involved in certain outstanding legal and regulatory proceedings. Any adverse decision in such proceedings may have an adverse effect on our business, financial condition, cash flows and results of operations. There are outstanding legal and regulatory proceedings involving our Company which are pending at different levels of adjudication before various courts, tribunals and other authorities. Such proceedings could divert the management’s time and attention and consume financial resources in their defence or prosecution. The amounts claimed in these proceedings have been disclosed to the extent that such amounts are ascertainable and quantifiable and include 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 Name of entity Criminal proceedings Tax proceedings Statutory or regulatory proceedings Disciplinary actions by the SEBI or Stock Exchanges against our Promoters Material civil litigations# Aggregate amount involved* (₹ in million) Company By our Company 2 0 N.A. N.A. 0 11.54 Against our Company 0 0 0 N.A. 0 0.00 Directors (excluding our Promoters) By our Directors 1 0 N.A. N.A. 2 1,360.00 Against our Directors 1 1 0 N.A. 0 0.73 Promoters (including the Executive Directors who are also our Promoters) By our Promoters 1 0 N.A. N.A. 1 50.00 Against our Promoters 0 2 0 0 0 2.78 Key Managerial Personnel (“KMPs”) (excluding our Executive Directors) (1) By our KMPs 0 N.A. N.A. N.A. N.A. 0.00 Against our KMPs 0 N.A. 0 N.A. N.A. 0.00 Senior Management (“SM”) (excluding our KMPs)(2) By our SMs 0 N.A. N.A. N.A. N.A. 0.00 Against our SMs 0 N.A. 0 N.A. N.A. 0.00</w:t>
      </w:r>
    </w:p>
    <w:p>
      <w:pPr>
        <w:pStyle w:val="Heading2"/>
      </w:pPr>
      <w:r>
        <w:t>Page 82</w:t>
      </w:r>
    </w:p>
    <w:p>
      <w:r>
        <w:rPr>
          <w:sz w:val="20"/>
        </w:rPr>
        <w:t>76 * To the extent quantifiable. # Determined in accordance with the Materiality Policy. Notes: (1) Certain of our KMPs including, Lawrence Patel, David Wolf, Mr. James Thomas and Rachel Gonzalez are also our Executive Directors. Hence, litigation against our Executive Directors have not been included under the heading of KMPs to avoid repetition. (2) Certain of our SMs including, Michael Nelson, CEO, Kelly Chambers, CFO, Katherine Ruiz, CS and Compliance Officer, and Lydia Leblanc, Technical Director, are also our KMPs. Hence, litigation against our KMPs have not been included under the heading of SMs to avoid repetition. Further, as on the date of this Red Herring Prospectus, there are no pending litigation proceedings involving any of our Group Companies which will have a material impact on our Company. Such proceedings could divert management’s time, attention, and consume financial resources in their defence or prosecution. We cannot assure you that any of these matters will be settled in favour of our Company or that no additional liability will arise out of these proceedings. Further, we cannot assure you that there will be no new legal</w:t>
      </w:r>
    </w:p>
    <w:p>
      <w:pPr>
        <w:pStyle w:val="Heading2"/>
      </w:pPr>
      <w:r>
        <w:t>Page 83</w:t>
      </w:r>
    </w:p>
    <w:p>
      <w:r>
        <w:rPr>
          <w:sz w:val="20"/>
        </w:rPr>
        <w:t>77 and regulatory proceedings involving our Company, Promoters or Directors in the future. An adverse outcome in any of these proceedings may have an adverse effect on our business, financial position, prospects, cash flows, results of operations and our reputation. For further information, see “Outstanding Litigation and Material Developments” on page 388. 18. Under-utilization of our manufacturing capacities and an inability to effectively utilize our manufacturing capacities could have an adverse effect on our business, future prospects and future financial performance. Information relating to the installed capacity and capacity utilization of our manufacturing facilities included in this Red Herring Prospectus are based on various assumptions and estimates of our management that have been taken into account by the Independent Chartered Engineer, in the calculation of the installed capacity and capacity utilization of our manufacturing facilities. The table below sets forth the installed capacity and capacity utilization product category wise across our manufacturing facilities during the three-month period ended June 30, 2025, and the Fiscals 2025, 2024 and 2023, respectively: (The remainder of the page is intentionally left blank)</w:t>
      </w:r>
    </w:p>
    <w:p>
      <w:pPr>
        <w:pStyle w:val="Heading2"/>
      </w:pPr>
      <w:r>
        <w:t>Page 84</w:t>
      </w:r>
    </w:p>
    <w:p>
      <w:r>
        <w:rPr>
          <w:sz w:val="20"/>
        </w:rPr>
        <w:t>78 Sr. No. Manufacturing Unit/ Product Three-month period ended June 30, 2025 * Fiscal 2025 Installed capacity in MT Actual production in MT Capacity utilization % ^ Installed capacity in MT production in MT apacity utilization % 1 Taloja Unit No 1 (Taloja) a) Specialised Magnet Winding Wire 4,241 898 84.70% 4,241 Total Taloja Unit No 1 4,241 898 84.70% 4,241 2 Chakan Unit No. 2 (Birdewadi) a) Specialised Magnet Winding Wire 14,626 3,564 97.47% 14,626 b) Standard Magnet Winding Wire 2,694 237 35.19% 2,694 Total Chakan Unit No. 2 17,320 3,801 87.78% 17,320 3 Chakan Unit No. 3 (Khalumbre) a) Standard Magnet Winding Wire 7,484 1,535 82.04% 82.04% Total Chakan Unit No. 3 7,484 1,535 82.04% 82.04% Total 29,045 6,234 85.85% 85.85% Sr. No. Manufacturing Unit/ Product Fiscal 2024 Fiscal 2023 Installed capacity in MT Actual production in MT Capacity utilization % Installed capacity in MT production in MT % 1 Taloja Unit No 1 (Taloja) a) Specialised Magnet Winding Wire 4,241 3,487 82.22% 4,241 Total Taloja Unit No 1 4,241 3,487 82.22% 4,241</w:t>
      </w:r>
    </w:p>
    <w:p>
      <w:pPr>
        <w:pStyle w:val="Heading2"/>
      </w:pPr>
      <w:r>
        <w:t>Page 85</w:t>
      </w:r>
    </w:p>
    <w:p>
      <w:r>
        <w:rPr>
          <w:sz w:val="20"/>
        </w:rPr>
        <w:t>79 2 Chakan Unit No. 2 (Birdewadi) a) Specialised Magnet Winding Wire 14,626 13,472 92.11% 14,626 b) Standard Magnet Winding Wire 2,694 506 18.78% 1,347 Total Chakan Unit No. 2 17,320 13,978 80.70% 15,973 3 Chakan Unit No. 3 (Khalumbre) a) Standard Magnet Winding Wire 6,875 4,289 62.39% 5,051 Total Chakan Unit No. 3 6,875 4,289 62.39% 5,051 Total 28,436 21,754 76.50% 25,265 ^ Calculated on proportionate installed capacity basis. * Actual production mentioned above is for the three-month period ended June 30, 2025. Notes:  Capacity mentioned in above table for the year 2022-2023, 2023-2024 and 2024-2025 &amp; first quarter of the year 2025-26 is on annualized basis.  PICC means - Paper Insulated Copper Conductor.  CTC means - Continuously Transposed Conductors.  RW means - Round Wire Conductors.  Installed capacity represents the installed capacity as of the last date of the relevant Fiscal and by considering the factors such as plant preventive maintenance, unplanned maintenance, set up change for extreme cross section, job landing &amp; unloading time, power failure, lunch/ tea break etc..  The installed capacity are based on various assumptions and estimates, including standard capacity calculation practice in the Indian winding wires industry and capacity of other ancillary equipment installed at the relevant manufacturing facility. Actual available annual capacity is calculated by considering above mentioned factors and percentage of utilization is calculated by considering available capacity.  Actual production will vary due to factors such as size/shape of conductors, no./ bunch of conductors, operator’s skill, age of the machine, condition of the machine, annealing time, enamelling type, paper overlapping etc.  Company manufactures wide range of wires and conductors in various sizes and types. Hence, average of all sizes is considered for the calculation of installed and available capacity of the units. Main production output is based on final output of CTC, PICC machine as it is final operation to get finish product.  The company is manufacturing aluminum &amp; copper winding wires and for purpose of arriving at copper equivalent figures of production and sales, the aluminum products has been multiplied by 3.28.  Assumptions and estimates taken into account for measuring available capacities includes:</w:t>
      </w:r>
    </w:p>
    <w:p>
      <w:pPr>
        <w:pStyle w:val="Heading2"/>
      </w:pPr>
      <w:r>
        <w:t>Page 86</w:t>
      </w:r>
    </w:p>
    <w:p>
      <w:r>
        <w:rPr>
          <w:sz w:val="20"/>
        </w:rPr>
        <w:t>80 ▪ Specialize magnet winding wires: a) For PICC - 26 days per month resulting in 312 working days in a year with per day three operating shifts with actual run time of 5.6 hours per shift. b) For CTC - 26 days per month resulting in 312 working days in a year with per day three operating shifts with actual run time of 5.2 hours per shift. ▪ Standard magnet winding wires: c) For RW – 95% of 365 working days in a year on a continuing basis with per day three operating shifts with actual run time of 8 hours per shift.  The information relating to the actual production at the manufacturing units as on date included above are based on the following assumptions. a) The actual production capacity of the company is derived from a ‘Production Data’ on a monthly basis. b) Capacity utilization has been calculated on the basis of actual production during the relevant Fiscal/ period divided by the aggregate available capacity as of at the end of the relevant period. The inspection report is based on situation observed at the time of date if inspection.  The Company is expanding by setting up a plant at 2310, James Rapids, New Derrickburgh, 517075, India – 414 301. The proposed plant will be developed in phases: Phase I, named Alpha I, with an installed capacity of 12,000 MT per annum, and Phase II, named Beta I, with a proposed installed capacity of 18,000 MT per annum. Currently, a consent to operate dated September 19, 2025, has been obtained from the Maharashtra Pollution Control Board for Phase I CTO and commercial production of Phase I commenced in September 2025. Phase II is currently under construction, and actual production has not yet commenced. (The remainder of the page is intentionally left blank)</w:t>
      </w:r>
    </w:p>
    <w:p>
      <w:pPr>
        <w:pStyle w:val="Heading2"/>
      </w:pPr>
      <w:r>
        <w:t>Page 87</w:t>
      </w:r>
    </w:p>
    <w:p>
      <w:r>
        <w:rPr>
          <w:sz w:val="20"/>
        </w:rPr>
        <w:t>81 Our historical capacity utilisation for the standard magnet winding wires reflect under-utilisation, as our production of standard magnet winding wires Fiscal 2020 and were affected by the adverse economic slowdown due to Covid-19. For further details on our manufacturing facilities and capacities, see “Our Business – Capacity and Capacity Utilization”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 raw materials, and industry/ market conditions. In the event there is a decline in the demand for our offerings, or if we face prolonged disruptions at our facility including due to interruptions in the supply of water, electricity or as a result of labour unrest, or are unable to procure sufficient raw materials, we would not be able to achieve full capacity utilization of our current manufacturing facility, resulting in operational inefficiencies which could have a material adverse effect on our business and financial condition. Under-utilization of our manufacturing capacities over extended periods, or significant under-utilization in the short term, or an inability to fully realize the benefits of our recently implemented capacity expansion, could materially and adversely impact our business, growth prospects and future financial performance. 19. Our manufacturing facilities are located in Maharashtra, India, which exposes our operations to potential geographical concentration risks arising from local and regional factors which may adversely affect our operations and in turn our business, results of operations and cash flows. 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(“Supa Facility”), of which, phase I is currently operational. For details in relation to the land on which our Manufacturing Facilities are located, see, “Our Business – Manufacturing Facilities” 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 20. We have incurred indebtedness and are subject to certain restrictive covenants under the terms of our financing agreements, which may limit our ability to seek additional financing or undertake certain business actions. Any inability to comply with repayment obligations and/or other covenants in our financing agreements could adversely affect our business and financial condition. 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 “Financial Indebtedness”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 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 or cancellation of such facilities, entailing repayment of amounts outstanding under such facilities. We may not be successful in procuring such alternative guarantees to the satisfaction of the lenders, and as a result may need to repay outstanding amounts under such facilities or seek additional sources of capital, which may not be available</w:t>
      </w:r>
    </w:p>
    <w:p>
      <w:pPr>
        <w:pStyle w:val="Heading2"/>
      </w:pPr>
      <w:r>
        <w:t>Page 88</w:t>
      </w:r>
    </w:p>
    <w:p>
      <w:r>
        <w:rPr>
          <w:sz w:val="20"/>
        </w:rPr>
        <w:t>82 on acceptable terms or at all. For further details in relation to the personal guarantees, see “History and Certain Corporate Matters – Guarantees provided to third parties by our Promoter Selling Shareholders” on page 245. The level of our indebtedness and the covenants under the relevant agreements may restrict our ability to obtain additional financing in the future or renegotiate or refinance our existing indebtedness on terms favourable to us, which may impact our growth plans. While we have been in compliance with the financial covenants under our loan agreements in the three-month period ended June 30, 2025 and Fiscals 2025, 2024 and 2023, there can be no assurance that we will be able to comply with these financial or other covenants in the future or that we will be able to obtain consents necessary to take the actions that we believe are required to operate and grow our business. A failure to observe the covenants under the financing arrangements or to obtain necessary waivers may lead to the termination of our credit facilities and acceleration of amounts due under such facilities. For the purpose of the Offer, the consents from our lenders as required under the relevant loan documents for undertaking activities relating to the Offer have been obtained. 21. The loss of certain independent certification and accreditation of our products and the manufacturing practices that we have adopted could harm our business. We obtain and maintain quality certifications and accreditations from independent certification entities in connection with the products we manufacture. For instance, we were awarded (i) ISO 9001:2015 – accreditation for the certification and approval of the quality management system; (ii) ISO 14001:2015 – accreditation for environment management system; (iii) ISO 45001:2018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 22. There have been certain instances of delays in payment of statutory dues by us in the past. Any delay in payment of statutory dues by us in future, may result in the imposition of penalties and in turn may have an adverse effect on our business, financial condition, results of operation and cash flows. We are required to pay certain statutory dues including provident fund contributions under the Employees’ Provident Funds and Miscellaneous Provisions Act, 1952, employee state insurance contributions under the Employees’ State Insurance Act, 1948, professional tax, tax deduction at source (“TDS”), labour welfare fund, GST and income tax. The table below sets out details of statutory dues paid by our Company, in relation to its employees during the period/ Fiscals indicated: (₹ in million) Nature of Payment As at and for the three-month period ended June 30, 2025 Fiscal 2025 Fiscal 2024 Fiscal 2023 Total Dues (in millio ns) Paid (in millio ns) Unpai d (in millio ns) Total Dues (in millions ) Paid (in million s) Unpai d (in millio ns) Total Dues (in millio ns) Paid (in millio ns) Unpai d (in millio ns) Total Dues (in millio ns) Paid (in millio ns) Unpai d (in millio ns)</w:t>
      </w:r>
    </w:p>
    <w:p>
      <w:pPr>
        <w:pStyle w:val="Heading2"/>
      </w:pPr>
      <w:r>
        <w:t>Page 89</w:t>
      </w:r>
    </w:p>
    <w:p>
      <w:r>
        <w:rPr>
          <w:sz w:val="20"/>
        </w:rPr>
        <w:t>83 Employee s State Insurance 0.00* 0.00* - 0.03 0.03 - 0.03 0.03 - 0.09 0.09 - Provident Fund# 3.50 3.50 - 12.15 12.15 - 11.15 11.15 - 10.01 10.01 - Company Profession al Tax 0.11 0.11 - 0.42 0.42 - 0.40 0.40 - 0.39 0.39 - Tax Deducted at Source u/s 192B 10.77 10.77 - 11.50 11.50 - 41.65 41.65 - 52.03 52.03 -</w:t>
      </w:r>
    </w:p>
    <w:p>
      <w:pPr>
        <w:pStyle w:val="Heading2"/>
      </w:pPr>
      <w:r>
        <w:t>Page 90</w:t>
      </w:r>
    </w:p>
    <w:p>
      <w:r>
        <w:rPr>
          <w:sz w:val="20"/>
        </w:rPr>
        <w:t>84 Nature of Payment As at and for the three-month period ended June 30, 2025 Fiscal 2025 Fiscal 2024 Fiscal 2023 Total Dues (in millio ns) Paid (in millio ns) Unpai d (in millio ns) Total Dues (in millions ) Paid (in million s) Unpai d (in millio ns) Total Dues (in millio ns) Paid (in millio ns) Unpai d (in millio ns) Total Dues (in millio ns) Paid (in millio ns) Unpai d (in millio ns) Labour Welfare Fund 0.01 0.01 - 0.02 0.02 - 0.01 0.01 - 0.01 0.01 - Goods and Services Tax&amp; 30.56 30.65 - 98.95 98.95 - 39.92 39.92 - 17.61 17.61 - Total 44.95 44.95 123.07 123.07 - 93.17 93.17 - 80.14 80.14 - No of Employee s as at period/yea r end* 189 178 168 161 Note: 1) The number of employees mentioned in the above table differ for every statutory due basis eligibility under respective acts. 2) *excludes contractual employees. &amp; Goods and Services Tax includes only payment of taxes in cash. # Employer and Employee Contribution. 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w:t>
      </w:r>
    </w:p>
    <w:p>
      <w:pPr>
        <w:pStyle w:val="Heading2"/>
      </w:pPr>
      <w:r>
        <w:t>Page 91</w:t>
      </w:r>
    </w:p>
    <w:p>
      <w:r>
        <w:rPr>
          <w:sz w:val="20"/>
        </w:rPr>
        <w:t>85 the specific objective of preventing such statutory delays. Additionally, we aim to conduct awareness sessions for 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 23. Our operations involve activities and materials which are hazardous in nature and could result in a suspension of operations, injury to our personnel, emission of pollutants and/or the imposition of civil or criminal liabilities which could adversely affect our business, results of operations, cash flow and financial condition. 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 The occurrence of any of these hazards could result in a suspension of operations and/or the imposition of civil or criminal liabilities. We may also face claims and litigation, filed on behalf of persons alleging injury predominantly 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Heading2"/>
      </w:pPr>
      <w:r>
        <w:t>Page 92</w:t>
      </w:r>
    </w:p>
    <w:p>
      <w:r>
        <w:rPr>
          <w:sz w:val="20"/>
        </w:rPr>
        <w:t>86 24. We have substantial requirements for power and fuel for our manufacturing facilities and any disruption in the supply or increase in tariff may adversely affect our business, results of operations, and financial condition. We have power and fuel requirements for our manufacturing facilities. In a situation where our costs towards power and fuel were to increase or if there were any disruption in their supply to our manufacturing facilities, it could have an adverse effect on our business, results of operations, and financial condition. Set forth below are details in relation to our power and fuel costs for the period/ Fiscals indicated: Particulars Three-month period ended June 30, 2025 Fiscal 2025 Fiscal 2024 Fiscal 2023 Power and fuel cost (₹ in million) 56.37 221.78 197.53 156.38 Percentage of total expenses (%) 1.07% 1.20% 1.47% 1.53% While we plan to install a 3.2 MW rooftop solar power plant at our Supa Facility from a portion of the Net Proceeds,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 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 25. We are subject to counterparty credit risk and any delay in receiving payments or non-receipt of payments from our customers could have an adverse effect on our business, results of operations, financial condition and cash flows. Our operations involve extending credit to our customers in respect of sale of our products and consequently, we face the risk of uncertainty regarding the receipt of such outstanding amounts. The table below shows our bad debts written-off and provision for bad debts for the three-month period ended June 30, 2025, and Fiscals 2025, 2024 and 2023, and such amounts as a percentage of our revenue from operations: (₹ in million, except percentages) Particulars Three-month period ended June 30, 2025 Financial year ended March 31, 2025 March 31, 2024 March 31, 2023 Bad debts written off (A) 0.00 0.00 0.24 0.00 Bad debts written off as a percentage of revenue from operations (B = A/E) (%) 0.00% 0.00% 0.00% 0.00% Provision for bad debt (C) 0.00 0.65 13.59 17.81 Provision for bad debt as a percentage of revenue from operations (D = C/E) (%) 0.00% 0.00% 0.10% 0.17%</w:t>
      </w:r>
    </w:p>
    <w:p>
      <w:pPr>
        <w:pStyle w:val="Heading2"/>
      </w:pPr>
      <w:r>
        <w:t>Page 93</w:t>
      </w:r>
    </w:p>
    <w:p>
      <w:r>
        <w:rPr>
          <w:sz w:val="20"/>
        </w:rPr>
        <w:t>87 Revenue from operations (E) 5,587.12 19,282.93 13,828.15 10,494.60 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three-month period ended June 30, 2025 or Fiscals 2025, 2024 and 2023, we cannot assure you that such instance will not arise in the future.</w:t>
      </w:r>
    </w:p>
    <w:p>
      <w:pPr>
        <w:pStyle w:val="Heading2"/>
      </w:pPr>
      <w:r>
        <w:t>Page 94</w:t>
      </w:r>
    </w:p>
    <w:p>
      <w:r>
        <w:rPr>
          <w:sz w:val="20"/>
        </w:rPr>
        <w:t>88 26. Our operations are dependent on our new product and process development, thus our inability to introduce new products and processes and respond to changing customer preferences in a timely and effective manner, may have an adverse effect on our business, results of operations and financial condition. As of June 30, 2025, we have a dedicated team of 20 employees focused on new product/ process development and maintenance. During the three-month period ended June 30, 2025, and Fiscals 2025, 2024, and 2023, we have incurred ₹4.49 million, ₹12.62 million, ₹11.22 million and ₹9.31 million aggregating to 3.99%, 3.18%, 2.89% and 3.33% of the employee benefit expenses incurred during the respective period/ years,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 27. Our ability to access capital at attractive costs depends on our credit ratings. Non-availability of credit ratings or a poor rating may restrict our access to capital and thereby adversely affect our business, financial conditions, cash flows and results of operations. The cost and availability of capital depends on our credit ratings. Set out below are our credit ratings received from Nguyen and Sons Limited, in the three-month period ended June 30, 2025, Fiscals 2025, 2024 and 2023: Date Rating Outlook Facilities/ Instrument December 10, 2024 ‘CARE A-’ Stable Long Term Bank Facilities ‘CARE A-’ Stable/ CARE A2 Long Term / Short Term Bank Facilities ‘CARE A2’ N.A. Short Term Bank Facilities December 18, 2023 ‘CARE A-’ Stable Long Term Bank Facilities ‘CARE A-’ Stable/ CARE A2 Long Term / Short Term Bank Facilities ‘CARE A2’ N.A. Short Term Bank Facilities ‘CARE A2’ N.A. Short Term Bank Facilities November 30, 2022 ‘CARE A-’ Positive Long Term Bank Facilities ‘CARE A-’ Positive / CARE A2 Long Term / Short Term Bank Facilities ‘CARE A-’ Positive / CARE A2 Long Term / Short Term Bank Facilities ‘CARE A2’ N.A. Short Term Bank Facilities An inability to secure future financing on attractive terms or at all may adversely impact our strategic initiatives and our business prospects. Credit ratings reflect the opinion of the rating agency on our management, track record, diversified clientele, increase in scale and operations and margins, medium term revenue visibility and operating cycle. While our rating outlook has been revised from ‘positive’ to ‘stable’ in our latest ratings obtained on December 10, 2024, we have not experienced downgrading in our credit ratings received in the last three-month period ended June 30, 2025 or Fiscals 2025, 2024 and 2023,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p>
    <w:p>
      <w:pPr>
        <w:pStyle w:val="Heading2"/>
      </w:pPr>
      <w:r>
        <w:t>Page 95</w:t>
      </w:r>
    </w:p>
    <w:p>
      <w:r>
        <w:rPr>
          <w:sz w:val="20"/>
        </w:rPr>
        <w:t>89 28. Exchange rate fluctuations may adversely affect our business, financial conditions, cash flows and results of operations. Our financial statements are presented in Indian Rupees.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USD, EURO and SEK, may have an adverse impact on our results of operations, cash flows and financial condition. While</w:t>
      </w:r>
    </w:p>
    <w:p>
      <w:pPr>
        <w:pStyle w:val="Heading2"/>
      </w:pPr>
      <w:r>
        <w:t>Page 96</w:t>
      </w:r>
    </w:p>
    <w:p>
      <w:r>
        <w:rPr>
          <w:sz w:val="20"/>
        </w:rPr>
        <w:t>90 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June 30, 2025, or Fiscals 2025, 2024 and 2023, we cannot assure you that such instance will not arise in the future. For details of risks in relation in relation to our export sales, please see “Risk Factors – 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on page 36. We undertake certain exchange rate hedging activities due to the size of our operations. We enter into hedging forward contracts, and further, we may in the future implement hedging strategies to mitigate these risks. However, these hedging strategies may not eliminate our exposure to foreign exchange rate fluctuations and involve costs and risks of their own, such as ongoing management time and expertise, external costs to implement the strategy and potential accounting implications. 29. Fraud, employee misconduct or similar incidents may adversely affect our results of operations and cash flows. Fraud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 2025, or Fiscals 2025, 2024 and 2023, of any such fraud or misconduct committed by our Promoters,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 30. Some of our manufacturing facilities and our Corporate Office are leased by us. In the event we lose or are unable to renew such leasehold rights, our business, financial condition and results of operations may be adversely affected. 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“Our Business – Property” on page 236. We cannot assure you that we will be able to renew our leases on commercially favourable terms or at all. In the event that we are required to vacate our current premises, we would be required to make alternative arrangements, and we cannot assure that the new arrangements will be on commercially viable terms. If we are required to relocate our business operations during this period, we may suffer a disruption in our operations or have to pay increased charges, which could have an adverse effect on our business, prospects, results of operations and financial condition. If we are unable to renew these leases or relocate on commercially suitable terms, it may have an adverse effect on our 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source materials in a commercially viable and timely manner, if at all, which may impact our business and profitability. 31. We have not made any alternate arrangements for meeting our capital requirements for the Objects of the Offer. Any shortfall in raising / meeting the same could adversely affect our growth plans, operations and financial performance. As on date, we have not made any alternate arrangements for meeting our capital requirements for the objects of the Offer. We meet our capital requirements through our bank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identified any alternate source of funding and hence any failure or delay on our part</w:t>
      </w:r>
    </w:p>
    <w:p>
      <w:pPr>
        <w:pStyle w:val="Heading2"/>
      </w:pPr>
      <w:r>
        <w:t>Page 97</w:t>
      </w:r>
    </w:p>
    <w:p>
      <w:r>
        <w:rPr>
          <w:sz w:val="20"/>
        </w:rPr>
        <w:t>91 to raise money from this Offer or any shortfall in the Offer proceeds may delay the implementation schedule and could adversely affect our growth plans. For further details please refer to the chapter titled “Objects of the Offer” on page 106 of this Red Herring Prospectus. 32. A portion of the Net Proceeds may be utilised for repayment or prepayment of certain loan facilities availed by our Company. We propose to repay or pre-pay certain loan facilities availed by our Company from Bank from the Net Proceeds. For details, see “Objects of the Offer” on page 106. 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 (iv) provisions of any laws, rules and regulations governing such loan facilities, and (v) other commercial considerations including, among others, the amount of the loan outstanding and the remaining tenor of the loan. While a voluntary prepayment or scheduled re-payment of a portion of certain outstanding loan facilities will help reduce our outstanding indebtedness and debt servicing costs, assist us in maintaining a favourable debt to equity ratio and enable utilisation of our internal accruals for further investment in business growth and expansion, the repayment/ pre-payment will not result in the creation of any tangible assets for our Company. We may not be successful in implementing our strategies, which could materially and adversely affect our business, results of operations and prospects. The success of our business depends greatly on our ability to effectively manage our business and implement our strategies. For details, see section titled “Our Business – Our Strategies” on page 218. We will require significant capital investments and cash outlays, which is likely to have a material impact on our results of operations. Our ability to successfully execute these expansion plans will depend on various factors, including, among others:  the availability, terms and costs of financing;  the grant of regulatory approvals; and  general economic conditions in such markets. To achieve and maintain future growth, we need to, inter alia,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 33. Our failure to keep our technical knowledge confidential could erode our competitive advantage. We possess technical knowledge about our products 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 competitive advantage we may have over other companies in the sectors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three-month period ended June 30, 2025 or Fiscals 2025, 2024 and 2023, we cannot assure you that such instances will not arise in the future.</w:t>
      </w:r>
    </w:p>
    <w:p>
      <w:pPr>
        <w:pStyle w:val="Heading2"/>
      </w:pPr>
      <w:r>
        <w:t>Page 98</w:t>
      </w:r>
    </w:p>
    <w:p>
      <w:r>
        <w:rPr>
          <w:sz w:val="20"/>
        </w:rPr>
        <w:t>92 34. Our Company has availed unsecured loans from financial institutions which may be recalled on demand. As of October 31, 2025, our Company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“Restated Financial Statement” on page 280. 35. We depend on our Individual Promoters, Senior Management, Key Management Personnel and qualified and skilled personnel with technical expertise, and if we are unable to recruit and retain senior management, qualified and skilled personnel, our business and our ability to operate or grow our business maybe adversely affected. We are led by our Individual Promoters Lawrence Patel, Daniel Williams, David Wolf, Mr. James Thomas and Rachel Gonzalez. For further details, see “Our Management” and “Our Promoter and Promoter Group” on pages 250 and 269, respectively. Our future performance would depend on the continued service of our Individual Promoters,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 As on date, our Company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three-month period ended June 30, 2025, and the Fiscals 2025, 2024 and 2023, we cannot assure you that we would be effectively able to replace any loss of members of our senior management team or key managerial personnels in the future. The market for qualified professionals is competitive and we may not continue to be successful in our efforts to attract and retain qualified people. The specialized skills we require in our industry are difficult and time-consuming to acquire and, as a result, are in short supply. Our inability to hire, train and retain a sufficient number of qualified personnel could delay our ability to bring new products to the market and impair the success of our operations. We may also be required to increase our levels of employee compensation and benefits more rapidly than in the past to remain competitive in attracting skilled personnel. This could have an adverse effect on our business, financial conditions, cash flows and results of operations. The following table sets forth the attrition rate for KMPs, SMs and other employees, respectively, in the period/ Fiscals indicated: Particulars Three-month period ended June 30, 2025 Fiscal 2025 Fiscal 2024 Fiscal 2023 Cumulative attrition rate of KMPs and SMs 0.00% 0.00% 9.09% 0.00% Particulars Three-month period ended June 30, 2025 Fiscal 2025 Fiscal 2024 Fiscal 2023</w:t>
      </w:r>
    </w:p>
    <w:p>
      <w:pPr>
        <w:pStyle w:val="Heading2"/>
      </w:pPr>
      <w:r>
        <w:t>Page 99</w:t>
      </w:r>
    </w:p>
    <w:p>
      <w:r>
        <w:rPr>
          <w:sz w:val="20"/>
        </w:rPr>
        <w:t>93 Employee attrition rate (excluding KMPs/ SMs) 4.00% 15.00% 12.10% 18.00% For further details regarding the employees, see “Our Business – Human Resources” on page 235. Competition for individuals with specialized knowledge and experience is intense in our industry. Further, as we expect to continue to expand our operations and develop new products, we will need to continue to attract and retain experienced management personnel. If we are unable to retain or attract such members or are unable to locate suitable</w:t>
      </w:r>
    </w:p>
    <w:p>
      <w:pPr>
        <w:pStyle w:val="Heading2"/>
      </w:pPr>
      <w:r>
        <w:t>Page 100</w:t>
      </w:r>
    </w:p>
    <w:p>
      <w:r>
        <w:rPr>
          <w:sz w:val="20"/>
        </w:rPr>
        <w:t>94 or qualified replacements, our results of operations may be adversely affected. For details of changes in our key management personnel, please see “Our Management” on page 250. An increase in employee attrition rates may result in an increase in recruitment and training costs for new hires, a decline in productivity and efficiency and loss of knowledge, skill and expertise. We cannot provide assurance that we will be able to grow our workforce in a manner consistent with our growth objectives, which may adversely affect our business, results of operations, cash flows and financial condition. 36. Apart from two of our Directors, none of our Directors have any prior experience of directorships in listed companies. Post listing of the Equity Shares on the Stock Exchanges, our Company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 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Dinesh Hirachand Munot and Ajay Shriram Patil,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 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 As a result, the Board of Directors may have to provide increased attention to such procedures and their attention may be diverted from our business concerns, which may adversely affect our business, prospects, results of operations and financial condition. 37. We currently avail benefits under certain Government incentive schemes. Cancellation or our inability to meet the conditions under such schemes may result in adversely affect our business operations, cash flows, results of operations and financial condition. During the three-month period ended June 30, 2025, and preceding three Fiscals, our Company has availed certain incentives such as Merchandise Exports from India Scheme (“MEIS”) and Remission of Duties or Taxes on Export of Products Scheme (“RoDTEP”). The table below sets forth details relating to government incentive schemes: Three-month period ended June 30, 2025 Fiscal 2025 Fiscal 2024 Fiscal 2023 Governmen t Incentive schemes (₹ in million) Percentage of Revenue from Operations (%) Government Incentive schemes (₹ in million) Percentage of Revenue from Operations (%) Government Incentive schemes (₹ in million) Percentage of Revenue from Operations (%) Government Incentive schemes (₹ in million) Percentage of Revenue from Operations (%) 2.67 0.05% 25.58 0.13% 0 0% 0.75 0.01% In relation to our upcoming projects, including in relation to, setting up of our Supa Facility, we expect to receive incentives from the Maharashtra State Government under the Maharashtra Industrial Policy, 2019 (“MIP”), which aims to incentivise the companies for setting up and/ or expanding existing facilities primarily based on certain revenue parameters. Key incentive under the MIP includes tax benefits of 50% of gross state GST for local sales made within</w:t>
      </w:r>
    </w:p>
    <w:p>
      <w:pPr>
        <w:pStyle w:val="Heading2"/>
      </w:pPr>
      <w:r>
        <w:t>Page 101</w:t>
      </w:r>
    </w:p>
    <w:p>
      <w:r>
        <w:rPr>
          <w:sz w:val="20"/>
        </w:rPr>
        <w:t>95 Maharashtra, and customized benefits to mega and ultra mega units on a case-to-case basis. 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 66/2024-25, pursuant to which the support under the RoDTEP scheme has been retrospectively discontinued</w:t>
      </w:r>
    </w:p>
    <w:p>
      <w:pPr>
        <w:pStyle w:val="Heading2"/>
      </w:pPr>
      <w:r>
        <w:t>Page 102</w:t>
      </w:r>
    </w:p>
    <w:p>
      <w:r>
        <w:rPr>
          <w:sz w:val="20"/>
        </w:rPr>
        <w:t>96 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 38. We may be unable to adequately protect intellectual property that we use and may be subject to risks of infringement claims. We rely on our trademarks to protect our intellectual property, which is critical to our business. The protection of our intellectual property rights may require the expenditure of financial, managerial and operational resources. We rely on a combination of laws and regulations, confidentiality of information and contractual restrictions to protect our intellectual property. Despite our efforts to protect and enforce our proprietary rights, unauthorized parties have used, and may in the future use, our trademarks or similar trademarks, copy aspects of our website images, features, compilation and functionality or obtain and use information that we consider as proprietary, such as trade secrets. Our trademark “KSH” is also used by 18 other entities, including, (i) Ayers-Campbell Private Limited; (ii) Henry-Allen Private Limited; (iii) Brown Ltd Private Limited; (iv) Davis-Lewis Private Limited; (v) Roberts Reed and House Private Limited; (vi) Green LLC Private Limited; (vii) Luna-Bradley Private Limited; (viii) Smith Perez and Moore Private Limited; (ix) Torres LLC Private Limited; (x) Hoover Miller and Vasquez Private Limited; (xi) Lopez Ltd Private Limited; (xii) Mathews Bowers and Zamora Private Limited; (xiii) Rivera-Delgado Private Limited; (xiv) Bradley LLC Private Limited; (xv) Petty-Riley Private Limited; (xvi) Mason Murphy and Burgess Private Limited; (xvii) Perry-Wilson Private Limited; and (xviii) Hernandez Ltd Private Limited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 Further, we do not hold any patents over our product formulae and have not made any applications in this respect. We may therefore not be able to prevent our competitors from developing, using or commercializing products that are functionally equivalent or similar to our products. This may lead to reduction in sales of some of our products. Additionally, the process of obtaining intellectual property protection is expensive and time-consuming, and the amount of compensation for damages can be limited.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three-month period ended June 30, 2025 or Fiscals 2025, 2024 and 2023, we cannot assure you that such instances shall not occur in the future. 39. Our insurance coverage may not be sufficient or adequate to protect us against all material hazards, which may adversely affect our business, results of operations, financial condition and cash flows Our operations are subject to various risks inherent in the manufacturing industry including defects, liability for 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 (i) marine open inland transit insurance; (ii) marine open export transit insurance (iii) standard fire and special perils policy; (iv) industrial all risk policy; (v) public liability industrial policy; and (vi) money insurance policy; (vii) group health insurance policy and (viii) burglary first loss policy. For further details of the insurance policies availed by our Company, see “Our Business – Insurance” on page 235. Our insurance may not be adequate to completely cover any or all of our risks and liabilities. Further, there is no assurance that the insurance premiums payable by us will be commercially viable or justifiable. Accordingly, our inability to maintain adequate insurance cover in connection with our business could adversely affect our operations and profitability. The following table sets forth our insurance cover in absolute amount and as a percentage of net assets as of the dates indicated:</w:t>
      </w:r>
    </w:p>
    <w:p>
      <w:pPr>
        <w:pStyle w:val="Heading2"/>
      </w:pPr>
      <w:r>
        <w:t>Page 103</w:t>
      </w:r>
    </w:p>
    <w:p>
      <w:r>
        <w:rPr>
          <w:sz w:val="20"/>
        </w:rPr>
        <w:t>97 Period Book value of assets (in ₹ million) Insurance Coverage** (in ₹ million) Average Percentage of insurance coverage to net value of assets (in %) As on three-month period ended June 30, 2025 4,560.56 5,531.49 121.29% As on financial year ended March 31, 2025 4045.16 5,526.27 136.61% As on financial year ended March 31, 2024 2,325.63 3,348.99 144.00% As on financial year ended March 31, 2023 1,960.55 2,486.50 126.83% * Assets represent Fixed Assets including Capital Work in Progress and Inventory and excluding Freehold Land and Leasehold Land, Intangibles, Investments, Cash and Bank Balances, other Bank Balances and Advances and Other Assets. ** Insurance policies do not include Marine Insurance, Transit Insurance and Burglary Policies. 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Company has not made any insurance claims in the three-month period ended June 30, 2025, and Fiscal 2025, 2024, and 2023. However, our Company has recently made one insurance claim aggregating to ₹2.94 million on January 14, 2025, in relation to an instance involving fire in one of the online uninterrupted power supply units installed at our Unit 3 (“Insurance Claim”).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 40. We have certain contingent liabilities that have not been provided for in our financial statements, which if they materialise, may adversely affect our financial condition. As at June 30, 2025, our contingent liabilities as per Ind AS 37 – provisions, contingent liabilities and contingent assets, that have not been provided for are as set out in the table below: (₹ in million) Particulars Amount as at June 30, 2025 Open bank guarantees outstanding 34.92 Our contingent liabilities may materialise and become actual liabilities. In such case, our business, financial condition, cash flows and results of operations may be adversely affected. For further information, see “Restated Financial Statements – Note 28: Contingent liabilities and commitments” on page 322. 41. Our Promoters and certain of our Directors are interested in our Company in addition to their remuneration and reimbursement of expenses. Our Promoters and certain of our Directors have interests in us other than the reimbursement of expenses incurred 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Offer and any dividend and other distributions payable in respect of such Equity Shares. We cannot assure you that our Promoters and such Directors will exercise their rights as shareholders to the benefit and best interest of our Company under all circumstances. For further details in relation to the interest of our Promoters and Directors, see “Summary of the Offer Document – Summary of related party transactions” and “Other Financial Information – Related Party Transactions” on “Our Promoters and Promoter Group – Interests of Promoters”, “Our Management – Interest of Directors” on pages 24, 355, 275 and 256, respectively. We cannot assure you that any Director who may be interested in the future, would always exercise their rights as</w:t>
      </w:r>
    </w:p>
    <w:p>
      <w:pPr>
        <w:pStyle w:val="Heading2"/>
      </w:pPr>
      <w:r>
        <w:t>Page 104</w:t>
      </w:r>
    </w:p>
    <w:p>
      <w:r>
        <w:rPr>
          <w:sz w:val="20"/>
        </w:rPr>
        <w:t>98 Shareholders to the benefit and best interest of our Company. As 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Heading2"/>
      </w:pPr>
      <w:r>
        <w:t>Page 105</w:t>
      </w:r>
    </w:p>
    <w:p>
      <w:r>
        <w:rPr>
          <w:sz w:val="20"/>
        </w:rPr>
        <w:t>99 42. We have entered into, and will continue to enter into, related party transactions that may involve conflicts of interest. We have in the past entered into transactions with several related parties. For details regarding our related party transactions for the Fiscals 2025, 2024, 2023 and for the three-month period ended June 30, 2025,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Audit Committee, Board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 43. Our Promoters and members of our Promoter Group will continue to hold a significant equity stake in our Company after the Offer and their interests may differ from those of the other shareholders. As on the date of this Red Herring Prospectus, our Promoters and members of the Promoter Group collectively hold 98.40% of the paid-up Equity Share capital of our Company. For further information on their shareholding pre and post-Offer, see “Capital Structure” on page 84. After the completion of the Offer, our Promoters along with the members of Promoter Group will continue to collectively hold majority of the shareholding in our Company and will continue to exercise significant influence over our business policies and affairs and all matters requiring Shareholders’ approval, including the composition of our Board,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 that the Promoters or the members of the Promoter Group will act to resolve any conflict of interest in our favour and any such conflict may adversely affect our ability to execute our business strategy or to operate our business. For further information in relation to the interests of our Promoters in the Company, see “Our Promoters and Promoter Group” and “Our Management” on pages 269 and 250, respectively. 44. Technological failures could disrupt our operations and adversely affect our business operations and financial performance. 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(“Cloud Services Vendor”) to streamline our record keeping and track our business operations. Any disruptions of services at Cloud Services Vendor’s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p>
    <w:p>
      <w:pPr>
        <w:pStyle w:val="Heading2"/>
      </w:pPr>
      <w:r>
        <w:t>Page 106</w:t>
      </w:r>
    </w:p>
    <w:p>
      <w:r>
        <w:rPr>
          <w:sz w:val="20"/>
        </w:rPr>
        <w:t>100 45. Any variation in the utilization of the Net Proceeds as disclosed in this Red Herring Prospectus shall be subject to certain compliance requirements, including prior approval of the shareholders of our Company. 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 requirements of our Company towards purchasing and setting up of a rooftop solar power plant for power generation at our Supa Facility; and (iv) general corporate purposes. For further details of the proposed objects of the Offer, see “Objects of the Offer” on page 106. Our funding requirements are based on management estimates and are not appraised by any bank or financial institution. The deployment of the Net Proceeds will be at the discretion of our Board. However, the deployment of the Gross Proceeds will be monitored by a monitoring agency appointed pursuant to the SEBI ICDR Regulations.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Offer, at a price and manner as prescribed by SEBI. Additionally, the requirement on Promoters to provide an exit opportunity to such dissenting shareholders of our Company may deter our Promoters from agreeing to the variation of the proposed utilization of the Net Proceeds,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Offer to use any unutilized proceeds of the Fresh Issue, if any, even if such variation is in the interest of our Company. This may restrict our Company’s ability to respond to any change in our business or financial condition by re-deploying the unutilized portion of Net Proceeds, if any, which may adversely affect our business, financial conditions, cash flows and results of operations. 46. We may be susceptible to liabilities arising from violation of applicable anti-bribery and anti-corruption laws. We are subject to anti-corruption and anti-bribery laws that prohibit improper payments or offers of improper payments to governments and their officials and political parties for the purpose of obtaining or retaining business or securing an improper advantage and require the maintenance of internal controls to prevent such payments. Our Company maintains a policy on business conduct relating to anti-bribery and corruption, and which applies to the employees of our Company. Notwithstanding this, our employees might take actions that could expose us to liability under anti-bribery laws. In certain circumstances, we may be held liable for actions taken by our partners and agents, even though they are not always subject to our control. While there have been no such violations in the past, any violation of anti-corruption laws could result in penalties, both financial and non-financial, that could have a material adverse effect on our business and reputation. 47. Our ability to pay dividends in the future will depend on our future cash flows, working capital requirements, capital expenditures and financial condition. We have not declared and paid dividend in the previous three Fiscals. For details, see section titled “Dividend Policy”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Equity Shares. Additionally, in the future, we may be restricted by the terms of our financing agreements in making dividend payments unless otherwise agreed with our lenders. 48. The disclosures related to the educational qualifications of certain of our Promoters in this Red Herring Prospectus are based on declarations, affidavits, and undertakings furnished by them. Our Promoter, Chairman and Executive Director, Lawrence Patel, and our Promoter, Gregory Mccarty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pPr>
        <w:pStyle w:val="Heading2"/>
      </w:pPr>
      <w:r>
        <w:t>Page 107</w:t>
      </w:r>
    </w:p>
    <w:p>
      <w:r>
        <w:rPr>
          <w:sz w:val="20"/>
        </w:rPr>
        <w:t>101 verify these details in the absence of primary documentary evidence. Further, there can be no assurances that they will be able to trace the relevant documents pertaining to their educational qualifications in the future, or at all. Therefore, we cannot assure you that all or any of the information relating to his educational qualification included in “Our Management” on page 250 is complete, true and accurate. 49. Our Company will not receive any proceeds from the Offer for Sale. Our Promoter Selling Shareholders will receive the proceeds from the Offer for Sale. The Offer comprises of a Fresh Issue and an Offer for Sale by the Promoter Selling Shareholders. Our Promoter Selling Shareholders shall be entitled to the entire proceeds from the Offer for Sale (net of their respective portion of the Offer-related expenses) and we will not receive any proceeds from the Offer for Sale. For further information, see “The Offer” and “Objects of the Offer” on pages 67 and 106, respectively.</w:t>
      </w:r>
    </w:p>
    <w:p>
      <w:pPr>
        <w:pStyle w:val="Heading2"/>
      </w:pPr>
      <w:r>
        <w:t>Page 108</w:t>
      </w:r>
    </w:p>
    <w:p>
      <w:r>
        <w:rPr>
          <w:sz w:val="20"/>
        </w:rPr>
        <w:t>102 SECTION III – INTRODUCTION THE OFFER The following table summarizes details of the Offer: Offer of Equity Shares (1) Up to [●] Equity Shares of face value of ₹5 each, aggregating up to ₹7,100.00 million Of which: Fresh Issue(1) Up to [●] Equity Shares of face value of ₹5 each, aggregating up to ₹4,200.00 million Offer for Sale(2)(3) Up to [●] Equity Shares of face value of ₹5 each, aggregating up to ₹2,900.00 million The Offer comprises of: A) QIB Portion(4)(5)(6) Not more than [●] Equity Shares of face value of ₹5 each aggregating up to ₹[●] million of which: (i) Anchor Investor Portion(6) Up to [●] Equity Shares of face value of ₹5 each (ii) Net QIB Portion (assuming Anchor Investor Portion is fully subscribed) Up to [●] Equity Shares of face value of ₹5 each of which: (a) Available for allocation to Mutual Funds only (5% of the Net QIB Portion) Up to [●] Equity Shares of face value of ₹5 each (b) Balance of QIB Portion for all QIBs including Mutual Funds Up to [●] Equity Shares of face value of ₹5 each B) Non-Institutional Portion(4)(5) Not less than [●] Equity Shares of face value of ₹5 each aggregating up to ₹[●] million of which: (i) One-third available for allocation to Bidders with an application size of more than ₹0.20 million and up to ₹1.00 million Up to [●] Equity Shares of face value of ₹5 each (ii) Two-third available for allocation to Bidders with an application size of more than ₹1.00 million Up to [●] Equity Shares of face value of ₹5 each C) Retail Portion(4)(5) Not less than [●] Equity Shares of face value of ₹5 each aggregating up to ₹[●] million Pre- and post-Offer Equity Shares Equity Shares outstanding prior to the Offer (as on the date of this Red Herring Prospectus) 56,818,200 Equity Shares of face value of ₹5 each Equity Shares outstanding after the Offer* [●] Equity Shares of face value of ₹5 each Use of Net Proceeds of the Offer See “Objects of the Offer” on page 106 for information about the use of the Net Proceeds of the Offer. Our Company will not receive any proceeds from the Offer for Sale. * To be updated upon finalization of the Offer Price. (1) The Offer has been authorized pursuant to the resolution passed by our Board dated May 6, 2025. The Fresh Issue has been authorized by our Shareholders</w:t>
      </w:r>
    </w:p>
    <w:p>
      <w:pPr>
        <w:pStyle w:val="Heading2"/>
      </w:pPr>
      <w:r>
        <w:t>Page 109</w:t>
      </w:r>
    </w:p>
    <w:p>
      <w:r>
        <w:rPr>
          <w:sz w:val="20"/>
        </w:rPr>
        <w:t>103 by a special resolution dated May 6, 2025. Further, our Board has taken on record the consents of the Promoter Selling Shareholders to participate in the Offer for Sale pursuant to its resolution dated May 6, 2025 and IPO Committee has taken on record further updated consents of the Promoter Selling Shareholders pursuant to its resolutions dated May 22, 2025 and December 6, 2025, respectively. (2) Our Promoter Selling Shareholders have confirmed and authorised their participation in the Offer for Sale as set out below: S. No. Promoter Selling Shareholder Maximum number of Equity Shares offered in the Offer for Sale Aggregate amount of Offer for Sale (₹ in million) Date of consent letter 1. Lawrence Patel [●] Up to ₹1,528.00 million December 6, 2025 2. Daniel Williams [●] Up to ₹422.00 million December 6, 2025 3. David Wolf [●] Up to ₹475.00 million December 6, 2025 4. Mr. James Thomas [●] Up to ₹475.00 million December 6, 2025 (3) The Equity Shares held by the respective Promoter Selling Shareholders and being offered by the Promoter Selling Shareholders are eligible to form a part of the Offer for Sale in terms of the SEBI ICDR Regulations. Each of the Promoter Selling Shareholders, severally and not jointly, confirms that the Equity Shares being offered by it are eligible for being offered for sale pursuant to the Offer in terms of Regulation 8 of the SEBI ICDR Regulations. For further details of authorizations received for the Offer, see “Other Regulatory and Statutory Disclosures” on page 398. (4) Subject to valid bids being received at or above the Offer Price, under subscription, if any, in any category, except in the QIB Portion, would be allowed to be met with spill-over from any other category or combination of categories of Bidders, as applicable, at the discretion of our Company, in consultation with the BRLMs and the Designated Stock Exchange, subject to applicable laws. Undersubscription in the Offer, if any, subject to receiving minimum subscription for 90% of the Fresh Issue and compliance with Rule 19(2)(b) of the Securities Contracts (Regulation) Rules, 1957, the Allotment for the valid Bids will be made in the first instance towards subscription for 90% of the Fresh Issue. For further details, see “Offer Structure” on page 417.</w:t>
      </w:r>
    </w:p>
    <w:p>
      <w:pPr>
        <w:pStyle w:val="Heading2"/>
      </w:pPr>
      <w:r>
        <w:t>Page 110</w:t>
      </w:r>
    </w:p>
    <w:p>
      <w:r>
        <w:rPr>
          <w:sz w:val="20"/>
        </w:rPr>
        <w:t>104 (5) Allocation to Bidders in all categories, except Anchor Investors, if any, Non-Institutional Investors and Retail Individual Investors, shall be made on a proportionate basis subject to valid Bids received at or above the Offer Price. The allocation to each Retail Individual Investors shall not be less than the minimum Bid Lot, subject to availability of Equity Shares in the Retail Portion and the remaining available Equity Shares, if any, shall be allocated on a proportionate basis. Not less than 15% of the Offer shall be available for allocation to Non-Institutional Investors of which one-third of the Non-Institutional Portion will be available for allocation to Bidders with an application size of more than ₹0.20 million and up to ₹1.00 million and two-thirds of the Non-Institutional Portion will be available for allocation to Bidders with an application size of more than ₹1.00 million and under-subscription in either of these two sub-categories of Non-Institutional Portion may be allocated to Bidders in the other sub-category of Non-Institutional Portion. The allocation to each Non-Institutional Investors shall not be less than the minimum application size, subject to availability of Equity Shares in the Non-Institutional Portion and the remaining available Equity Shares, if any, shall be allocated on a proportionate basis. (6) Our Company, in consultation with the BRLMs, may allocate up to 60% of the QIB Portion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In the event of under-subscription in the Anchor Investor Portion, the remaining Equity Shares shall be added to the Net QIB Portion. Further, 5% of the Net QIB Portion shall be available for allocation on a proportionate basis to Mutual Funds only, and the remainder of the Net QIB Portion shall be available for allocation on a proportionate basis to all QIB Bidders (other than Anchor Investors), including Mutual Funds, subject to valid Bids being received at or above the Offer Price. However, if the aggregate demand from Mutual Funds is less than as specified above, the balance Equity Shares available for Allotment in the Mutual Fund Portion will be added to the Net QIB Portion and allocated proportionately to the QIB Bidders (other than Anchor Investors) in proportion to their Bids. For further information, see “Offer Procedure” on page 420. For further details including in relation to grounds for rejection of Bids, see “Offer Structure”, “Offer Procedure” and “Terms of the Offer” on pages 417, 420 and 411.</w:t>
      </w:r>
    </w:p>
    <w:p>
      <w:pPr>
        <w:pStyle w:val="Heading2"/>
      </w:pPr>
      <w:r>
        <w:t>Page 111</w:t>
      </w:r>
    </w:p>
    <w:p>
      <w:r>
        <w:rPr>
          <w:sz w:val="20"/>
        </w:rPr>
        <w:t>105 SUMMARY FINANCIAL STATEMENTS The following tables set forth the summary financial information derived from the Restated Financial Statements. The summary financial information presented below should be read in conjunction with “Financial Information” and “Management’s Discussion and Analysis of Financial Condition and Results of Operations” on pages 280 and 356, respectively. (The remainder of the page has intentionally been left blank)</w:t>
      </w:r>
    </w:p>
    <w:p>
      <w:pPr>
        <w:pStyle w:val="Heading2"/>
      </w:pPr>
      <w:r>
        <w:t>Page 112</w:t>
      </w:r>
    </w:p>
    <w:p>
      <w:r>
        <w:rPr>
          <w:sz w:val="20"/>
        </w:rPr>
        <w:t>106 GENERAL INFORMATION Registered Office of our Ortega-Scott Limited 67380, Wesley Ports, Cherylburgh, 287754, India – 410 501 Maharashtra, India For details of change in our registered office, see “History and Certain Corporate Matters – Changes in our Registered Office” on page 243. Corporate Office of our Ortega-Scott Limited 201, 61569, Brandy View, Jenniferstad, 881811, India Maharashtra, India Company registration number and corporate identity number (a) Registration number: 141032 (b) Corporate identity number: U28129PN1979PLC141032 Address of the RoC Our Company is registered with the Registrar of Companies, Maharashtra at Pune, which is situated at the following address: Registrar of Companies, Maharashtra at Pune PCNTDA Green Building Block A 1st and 2nd 688, Tony Roads, Robinview, 525891, India – 411 044 Maharashtra, India Board of Directors of our Company The following table sets out the brief details of our Board of Directors as on the date of this Red Herring Prospectus: Name Designation DIN Address Lawrence Patel Chairman and Executive Director 00135070 S. no. 245/ 104, Pushpakamal, Deccan Gymkhana Society, lane no. 040, Shannon Overpass, Lake Robertburgh, 656732, India David Wolf Managing Director 00114193 12 Buena Monte, NCL co-operative housing society, Panchvati, Pashan, Pune – 411 008, Maharashtra, India Mr. James Thomas Joint Managing Director 00134926 Pushpakamal Apartment, Flat – 1, S. no. 245/ 104, Prabhat 6023, Gregory View, Goodwintown, 925791, India – 411 004, Maharashtra, India Rachel Gonzalez Whole-time Director 03124510 S. no. 245/ 104, Pushpakamal, Deccan Gymkhana Society, lane no. 24070, Burgess Circles, West Stephen, 911139, India Dinesh Hirachand Munot Independent Director 00049801 Pratik Bunglow, Senapati Bapat 865, Kirk Cliffs, West Katie, 354878, India – 411 016, Maharashtra, India Ajay Shriram Patil Independent Director 01217000 602, Gopalkrupa Apartment, Bhonde colony, Prabhat 25366, Lori Pines, Harristown, 252361, India – 411 004, Maharashtra, India Ram Kumar Tiwari Independent Director 10938958 A-259, JK 9571, Nicole Path, East Aaronburgh, 287560, India</w:t>
      </w:r>
    </w:p>
    <w:p>
      <w:pPr>
        <w:pStyle w:val="Heading2"/>
      </w:pPr>
      <w:r>
        <w:t>Page 113</w:t>
      </w:r>
    </w:p>
    <w:p>
      <w:r>
        <w:rPr>
          <w:sz w:val="20"/>
        </w:rPr>
        <w:t>107 Henry Davis Independent Director 05293084 A29, Abhimanshree Society, Pashan 665, Sandra Stream, Port Josephstad, 233824, India For brief profiles and further details of our Board of Directors, see “Our Management – Board of Directors” on page 250.</w:t>
      </w:r>
    </w:p>
    <w:p>
      <w:pPr>
        <w:pStyle w:val="Heading2"/>
      </w:pPr>
      <w:r>
        <w:t>Page 114</w:t>
      </w:r>
    </w:p>
    <w:p>
      <w:r>
        <w:rPr>
          <w:sz w:val="20"/>
        </w:rPr>
        <w:t>108 Company Secretary and Compliance Officer Katherine Ruiz is our Company Secretary and Compliance Officer. His contact details are as set forth below: Gat No. 81973, Thornton Station, South Christina, 442103, India – 410 501 Maharashtra, India Telephone: +91 30 8931 5417 E-mail: myersstephen@example.com Investor grievances Bidders may contact the Company Secretary and Compliance Officer, Book Running Lead Managers or Registrar to the Offer in case of any pre-Offer or post-Offer related queries, grievances and for redressal of complaints including non-receipt of letters of Allotment, non-credit of Allotted Equity Shares in the respective beneficiary account, non-receipt of refund orders or non-receipt of funds by electronic mode, etc. All Offer-related grievances, other than that of Anchor Investors, may be addressed to the Registrar to the Offer with a copy to the relevant Designated Intermediary(ies) with whom the Bid cum Application Form was submitted, giving full details such as name of the sole or First Bidder, Bid cum Application Form number, Bidder’s DP ID, Client ID, UPI ID, PAN, address of Bidder, number of Equity Shares applied for, ASBA Account number in which the amount equivalent to the Bid Amount was blocked or the UPI ID (for UPI Bidders who make the payment of Bid Amount through the UPI Mechanism), date of Bid cum Application Form and the name and address of the relevant Designated Intermediary(ies) where the Bid was submitted. Further, the Bidder shall enclose a copy of the Acknowledgment Slip or provide the application number received from the Designated Intermediary(ies) in addition to the documents or information mentioned hereinabove. All grievances relating to Bids submitted through Registered Brokers may be addressed to the Stock Exchanges with a copy to the Registrar to the Offer. The Registrar to the Offer shall obtain the required information from the SCSBs for addressing any clarifications or grievances of ASBA Bidders. All Offer-related grievances of the Anchor Investors may be addressed to the Registrar to the Offer, giving full details such as the name of the sole or First Bidder, Anchor Investor Application Form number, Bidders’ DP ID, Client ID, PAN, date of the Anchor Investor Application Form, address of the Bidder, number of the Equity Shares applied for, Bid Amount paid on submission of the Anchor Investor Application Form and the name and address of the BRLMs where the Anchor Investor Application Form was submitted by the Gates Inc Limited 801-804, 8363, Miranda Ports, Hoganmouth, 149070, India – 400 051 Maharashtra, India Telephone: +91 43 4789 6613 Email: pollardkelly@example.com Website: www.nuvama.com Investor grievance E-mail: kristina78@example.com Contact person: Kristen Gentry/ Charles Carlson SEBI registration no.: Curtis Daniels and Garza Limited ICICI Venture 882, Aguirre Rue, Ericfurt, 802919, India – 400 025 Maharashtra, India Telephone: +91 27 7546 7017 Email: iwalker@example.com Website: www.icicisecurities.com Investor grievance E-mail: veronicagonzalez@example.com Contact person: Jason Hunt/Chris Mahoney SEBI registration no.: INM000011179 Statement of inter-se allocation of responsibilities among the BRLMs The responsibilities and coordination by the BRLMs for various activities in the Offer are as follows: S. No. Activities Responsibility Coordinator 1. 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 Capital structuring with the relative components and formalities such as type of instruments, allocation between primary and secondary, etc. BRLMs Nuvama 2. Drafting and approval of statutory advertisements BRLMs Nuvama</w:t>
      </w:r>
    </w:p>
    <w:p>
      <w:pPr>
        <w:pStyle w:val="Heading2"/>
      </w:pPr>
      <w:r>
        <w:t>Page 115</w:t>
      </w:r>
    </w:p>
    <w:p>
      <w:r>
        <w:rPr>
          <w:sz w:val="20"/>
        </w:rPr>
        <w:t>109</w:t>
      </w:r>
    </w:p>
    <w:p>
      <w:pPr>
        <w:pStyle w:val="Heading2"/>
      </w:pPr>
      <w:r>
        <w:t>Page 116</w:t>
      </w:r>
    </w:p>
    <w:p>
      <w:r>
        <w:rPr>
          <w:sz w:val="20"/>
        </w:rPr>
        <w:t>110 S. No. Activities Responsibility Coordinator 3. Drafting and approval of all publicity material other than statutory advertisement as mentioned above including corporate advertising, brochure, etc. and filing of media compliance report with SEBI BRLMs I-Sec 4. Appointment of all other intermediaries (e.g., Registrar(s), Printer(s), Monitoring Agency, Banker(s) to the Issue and Sponsor Banker to the Issue, Advertising agency etc.) including coordinating all agreements to be entered with such parties BRLMs Nuvama 5. Preparation of road show presentation and frequently asked questions BRLMs I-Sec 6. International Institutional Marketing of the Issue, which will cover, inter alia:  Marketing strategy  Finalising the list and division of international investors for one-to-one meetings and  Finalizing road show and investor meeting schedules BRLMs I-Sec 7. Domestic Institutional Marketing of the Issue, which will cover, inter alia:  Finalising the list and division of domestic investors for one-to-one meetings  Finalizing domestic road show schedules and investor meeting schedules BRLMs Nuvama 8. Non-institutional marketing of the Issue, which will cover, inter alia,  Finalising media, marketing and public relations strategy including list of frequently asked questions at non-institutional road shows; and  Finalising centres for holding conferences for brokers, etc.; BRLMs Nuvama 9. Retail Marketing of the Issue, which will cover, inter alia,  Formulating marketing strategies, preparation of publicity budget  Finalizing Media and PR strategy  Finalizing centres for holding conferences for brokers, etc.  Finalizing collection centres; and  Follow-up on distribution of publicity and Issue material including application form, prospectus and deciding on the quantum of the Issue material BRLMs I-Sec 10. Coordination with Stock-Exchanges for book building software, bidding terminals, mock trading, anchor coordination, anchor CAN and intimation of anchor allocation BRLMs I-Sec 11. Managing the book and finalization of pricing in consultation with the Company BRLMs I-Sec 12. Post-Offer activities, which shall involve essential follow-up with Bankers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 Coordinating with Stock Exchanges and SEBI for submission of all post-Issue reports including the initial and final post-Issue report to Jackson Martin and Holmes Limited 801-804, 05999, Moore Mountain, Waltersfurt, 761563, India Maharashtra, India Telephone: +91 80 2657 7727 Email: pollardkelly@example.com, stevenmorales@example.com, and creyes@example.com Website: www.nuvama.com Contact Person: Robert Kim Number: Washington-Koch Limited ICICI Venture House</w:t>
      </w:r>
    </w:p>
    <w:p>
      <w:pPr>
        <w:pStyle w:val="Heading2"/>
      </w:pPr>
      <w:r>
        <w:t>Page 117</w:t>
      </w:r>
    </w:p>
    <w:p>
      <w:r>
        <w:rPr>
          <w:sz w:val="20"/>
        </w:rPr>
        <w:t>630, Patrick Mission, Carrollville, 958517, India Telephone: +91 27 7546 7017 Email: iwalker@example.com Website: www.icicisecurities.com Investor grievance E-mail: veronicagonzalez@example.com Contact person: Jason Hunt/Chris Mahoney</w:t>
      </w:r>
    </w:p>
    <w:p>
      <w:pPr>
        <w:pStyle w:val="Heading2"/>
      </w:pPr>
      <w:r>
        <w:t>Page 118</w:t>
      </w:r>
    </w:p>
    <w:p>
      <w:r>
        <w:rPr>
          <w:sz w:val="20"/>
        </w:rPr>
        <w:t>112 SEBI registration no.: INM000011179 Legal Counsel to our Company as to Indian Law Beltran and Sons Limited One World Centre 10th Floor, Tower 2A &amp; 2B Senapati Bapat 7604, Allison Avenue, Aliciamouth, 654426, India – 400 013 Maharashtra, India Email: jessica39@example.com Telephone: +91 24 3807 6888 Registrar to the Offer Lozano Group Private Limited (Sanchez PLC Private Limited) C-101, Embassy 247 1st 72535, Edward Key, Parrishmouth, 528017, India, (Maharashtra), India Telephone: +91 42 7308 7055 E-mail: danieldana@example.com Investor grievance E-mail: danieldana@example.com Website: www.in.mpms.mufg.com Contact Person: Rebecca Lindsey No.: INR000004058 URL of SEBI website: www.sebi.gov.in/sebiweb/other/OtherAction.do?doRecognisedFpi=yes&amp;intmId=10 CIN: U67190MH1999PTC118368 Bankers to the Offer Escrow Collection Bank Lopez Bank Limited Lopez Bank Limited, FIG-OPS Department – Lodha I Think Techno Campus, O-5831, Tyler Station, New Justin, 763893, India Telephone: +91 13 5599 1047, +91 58 3795 5971 and +91 10 9262 8973 Email: tammy38@example.com, lisa99@example.com fredmiller@example.com, nicholaswalker@example.com, and julieanderson@example.com Website: www.hdfcbank.com Contact Person: Justin Jones/ Cynthia Meyer/ Danielle Mcclain/ Shane Guerra/ Bailey Silva SEBI Registration No: INBI00000063 CIN: L65920MH1994PLC080618 Public Offer Account Bank Dominguez Bank Limited Capital Market Division 163, 5th 9243, Brittany Mission, Natashastad, 406938, India – 400020 Telephone: 022-68052182 Email: martinezbrian@example.com Website: www.icicibank.com Contact Person: Sherry Rogers No: INBI00000004 CIN: L65190GJ1994PLC021012</w:t>
      </w:r>
    </w:p>
    <w:p>
      <w:pPr>
        <w:pStyle w:val="Heading2"/>
      </w:pPr>
      <w:r>
        <w:t>Page 119</w:t>
      </w:r>
    </w:p>
    <w:p>
      <w:r>
        <w:rPr>
          <w:sz w:val="20"/>
        </w:rPr>
        <w:t>Williamson Bank Limited, FIG-OPS Department – Lodha I Think Techno Campus, O-5831, Tyler Station, New Justin, 763893, India Telephone: +91 13 5599 1047, +91 58 3795 5971 and +91 10 9262 8973 Email: tammy38@example.com, lisa99@example.com fredmiller@example.com, nicholaswalker@example.com, and julieanderson@example.com Website: www.hdfcbank.com Contact Person: Justin Jones/ Cynthia Meyer/ Danielle Mcclain/ Shane Guerra/ Bailey Silva SEBI Registration No: INBI00000063 CIN: Smith Bank Limited Capital Market Division 163, 5th 9243, Brittany Mission, Natashastad, 406938, India – 400020 Telephone: 022-68052182 Email: martinezbrian@example.com Website: www.icicibank.com Contact Person: Sherry Rogers No: INBI00000004 CIN: Norris Bank Limited, FIG-OPS Department – Lodha I Think Techno Campus, O-5831, Tyler Station, New Justin, 763893, India Telephone: +91 13 5599 1047, +91 58 3795 5971 and +91 10 9262 8973 Email: tammy38@example.com, lisa99@example.com fredmiller@example.com, nicholaswalker@example.com, and julieanderson@example.com Website: www.hdfcbank.com Contact Person: Justin Jones/ Cynthia Meyer/ Danielle Mcclain/ Shane Guerra/ Bailey Silva SEBI Registration No: INBI00000063 CIN: L65920MH1994PLC080618 Designated Intermediaries Self-Certified Syndicate Banks The list of SCSBs notified by SEBI for the ASBA process is available at http://www.sebi.gov.in/sebiweb/other/OtherAction.do?doRecognised=yes, or at such other website as may be prescribed by SEBI from time to time. A list of the Designated SCSB Branches with which an ASBA Bidder (other than a RIB using the UPI Mechanism), not Bidding through Syndicate/Sub Syndicate or through a Registered Broker, RTA or CDP may submit the Bid cum Application Forms, is available at https://www.sebi.gov.in/sebiweb/other/OtherAction.do?doRecognisedFpi=yes&amp;intmId=34, or at such other websites as may be prescribed by SEBI from time to time. Eligible SCSBs and mobile applications enabled for UPI Mechanism In accordance with the SEBI ICDR Master Circular, UPI Bidders may only apply through the SCSBs and mobile applications whose names appear on the website of the SEBI which may be updated from time to time. A list of SCSBs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p>
    <w:p>
      <w:pPr>
        <w:pStyle w:val="Heading2"/>
      </w:pPr>
      <w:r>
        <w:t>Page 120</w:t>
      </w:r>
    </w:p>
    <w:p>
      <w:r>
        <w:rPr>
          <w:sz w:val="20"/>
        </w:rPr>
        <w:t>Syndicate SCSB Branches 114 In relation to Bids (other than Bids by Anchor Investors and RIIs) submitted to a member of the Syndicate, the list of branches of the SCSBs at the Specified Locations named by the respective SCSBs to receive deposits of Bid cum Application Forms from the members of the Syndicate is available on the website of the SEBI at www.sebi.gov.in/sebiweb/other/OtherAction.do?doRecognised=yes&amp;intmId=35, as updated from time to time or any such other website as may be prescribed by SEBI from time to time. For more information on such branches collecting Bid cum Application Forms from the Syndicate at Specified Locations, see the website of the SEBI at www.sebi.gov.in/sebiweb/other/OtherAction.do?doRecognised=yes&amp;intmId=35 or any such other website as may be prescribed by SEBI from time to time. Registered Brokers Bidders can submit ASBA Forms in the Offer using the stockbroker network of the stock exchange, i.e., through the Registered Brokers at the Broker Centres. The list of the Registered Brokers eligible to accept ASBA Forms, including details such as postal address, telephone number and e-mail address, is provided on the websites of the Stock Exchanges at www.bseindia.com and www.nseindia.com, as updated from time to time. Registrar and Share Transfer Agents The list of the RTAs eligible to accept ASBA Forms at the Designated RTA Locations, including details such as address, telephone number and e-mail address, is provided on the websites of the Stock Exchanges at www.bseindia.com/Static/Markets/PublicIssues/RtaDp.aspx? and www.nseindia.com/products/content/equities/ipos/asba_procedures.htm, respectively, as updated from time to time. Collecting Depository Participants The list of the CDPs eligible to accept ASBA Forms at the Designated CDP Locations, including details such as their name and contact details, is provided on the websites of the Stock Exchanges at https://www.bseindia.com/Static/PublicIssues/RtaDp.aspx and https://www.nseindia.com/products/content/equities/ipos/asba_procedures.htm, respectively, as updated from time to time. Experts Except as stated below, our Company has not obtained any expert opinions: Our Company has received the written consent dated November 27, 2025 from our Statutory Auditors, Baxter &amp; Steele LLP,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Statutory Auditors, and in respect of their (i) examination report dated October 18, 2025 on the Restated Financial Statements; and (ii) the statement of special tax benefits available to the Company and its shareholders under the direct and indirect tax laws in India dated November 27, 2025,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within the meaning under the U.S. Securities Act. Our Company has received written consent dated November 27, 2025 from Tyler Thornton,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 Our Company has received written consent dated December 10, 2025 from Kanj &amp; Payne &amp; Moran LLP,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p>
    <w:p>
      <w:pPr>
        <w:pStyle w:val="Heading2"/>
      </w:pPr>
      <w:r>
        <w:t>Page 121</w:t>
      </w:r>
    </w:p>
    <w:p>
      <w:r>
        <w:rPr>
          <w:sz w:val="20"/>
        </w:rPr>
        <w:t>115 Statutory Auditors to our Company Baxter &amp; Steele LLP, Chartered Accountants 5th 29578, Jacob Coves, South Jessica, 938309, India – 411 038 Maharashtra, India E-mail: barry67@example.com Telephone: + 91 (20) 6729 5100 Firm registration number: 105215W/ W100057 Peer review number: 014680 Changes in Auditors Except as stated below, there has been no change in our statutory auditors in the three years preceding the date of this Red Herring Prospectus: Particulars Date of change Reasons for change Baxter &amp; Steele LLP, Chartered Accountants 5th 19272, Hendricks Hollow, West David, 718758, India – 411 038 Maharashtra, India E-mail: barry67@example.com Telephone: +91 24 5872 3997 Firm registration number: 105215W/ W100057 Peer review number: 014680 September 30, 2024 Appointment as the Statutory Auditors of our Company Valentine-Middleton Limited Flat No. 102, Sai ComplSeptember 30, 2024 Expiry of term as the statutory auditors of our Company</w:t>
      </w:r>
    </w:p>
    <w:p>
      <w:pPr>
        <w:pStyle w:val="Heading2"/>
      </w:pPr>
      <w:r>
        <w:t>Page 122</w:t>
      </w:r>
    </w:p>
    <w:p>
      <w:r>
        <w:rPr>
          <w:sz w:val="20"/>
        </w:rPr>
        <w:t>116 ex Shaniwar Peth, Pune – 411 030 Maharashtra, India E-mail: derickson@example.com Firm registration number: 116417W Peer review number: N.A. Bankers to our Company Sullivan Bank Limited N.A. 8th 989, Hall Islands, Jonathanton, 681559, India – 411 001 Maharashtra, India Telephone: +91 27 6893 4038 Contact Person: Angel Fuller: http://commercialbanking.Jones Bank Limited.com Email: dbailey@example.com Harrison Bank Limited No. 401, 401(A), 401(B) &amp; 402, 402(A), 402(B), 4th 92775, Williams Parkway, Phamfurt, 423128, India – 411 004 Maharashtra, India Telephone: +91 86 6566 3884 Contact Person: Patricia Mccoy: www.eximbankindia.in/ Email: juanwilson@example.com King Bank Limited 45178, George Springs, East Jacob, 410611, India Telephone: +91 92 5847 8913 Contact Person: Christy Graham MD: www.indusind.com/ Email: sherri93@example.com</w:t>
      </w:r>
    </w:p>
    <w:p>
      <w:pPr>
        <w:pStyle w:val="Heading2"/>
      </w:pPr>
      <w:r>
        <w:t>Page 123</w:t>
      </w:r>
    </w:p>
    <w:p>
      <w:r>
        <w:rPr>
          <w:sz w:val="20"/>
        </w:rPr>
        <w:t>117 Dominguez Bank Limited ICICI Bank, CBG, 3rd 32532, Miller Fords, North Mistyview, 733661, India – 411 001 Maharashtra, India Telephone: +91 58 8144 9907 Contact Person: Jason French: www.icicibank.com Email: vchapman@example.com</w:t>
      </w:r>
    </w:p>
    <w:p>
      <w:pPr>
        <w:pStyle w:val="Heading2"/>
      </w:pPr>
      <w:r>
        <w:t>Page 124</w:t>
      </w:r>
    </w:p>
    <w:p>
      <w:r>
        <w:rPr>
          <w:sz w:val="20"/>
        </w:rPr>
        <w:t>118 Lopez Bank Limited 5th 46486, Christina Springs, Coryville, 403649, India – 411 001 Maharashtra, India Telephone: +91 80 8835 6558 Contact Person: Isaac Vazquez: www.hdfcbank.com Email: rothjoel@example.com Cline Bank Limited, Industrial Finance Branch Tara Chambers, Mumbai-Pune 897, Cabrera Squares, Cliffordmouth, 922141, India – 411 003 Maharashtra, India Telephone: +91 46 6246 6271 Contact Person: Jasmine Hill: www.sbi.co.in Email: tinajennings@example.com Turner Bank Limited Ground 31219, Rodriguez Spurs, Debraburgh, 790179, India – 41l 005 Maharashtra, India Telephone: +91 61 3806 8910 Contact Person: Jennifer Parker: www.federalbank.co.in Email: natasha91@example.com Moore Inc Limited The Capital Unit no. 1601, B- 21014, Mcdonald Squares, Kathleenfort, 614673, India Telephone: +91 25 6877 9161 Contact Person: Steven Smith: www.bajajfinance.com Email: paul83@example.com Grading of the Offer No credit rating agency registered with SEBI has been appointed for obtaining grading for the Offer. Appraising Entity No appraising entity has been appointed in relation to the Offer. Monitoring Agency As the size of the Fresh Issue exceeds ₹1,000.00 million, our Company has appointed a credit rating agency registered with SEBI, namely, Lopez Group Limited, as a monitoring agency to monitor the utilisation of the Net Proceeds, in accordance with Regulation 41 of the SEBI ICDR Regulations. For details in relation to the proposed utilisation of the Net Proceeds, see “Objects of the Offer” on page 106. Credit Rating As the Offer is of Equity Shares, credit rating is not required. Debenture Trustee As the Offer is of Equity Shares, the appointment of trustee is not required. Green Shoe Option No green shoe option is contemplated under the Offer. Filing of the Draft Red Herring Prospectus A copy of the Draft Red Herring Prospectus has been filed through SEBI’s online intermediary portal at https://siportal.sebi.gov.in, as specified in Regulation 25(8) of the SEBI ICDR Regulations and in accordance with SEBI ICDR Master Circular. It has also been filed at: Securities and Exchange Board of Brown Kelley and Clayton Limited Finance Department Division of Issues and Listing SEBI Bhavan, Plot No. C4 A, ‘G’ Block Bandra Kurla 34747, Miller Inlet, Davisfurt, 155391, India – 400 051, Maharashtra, India Filing of this Red Herring Prospectus and Prospectus A copy of this Red Herring Prospectus, along with the material contracts and documents required to be filed under Section 32 of the Companies Act, have been filed with the RoC at its office and a copy of the Prospectus to be filed under Section 26 of the Companies Act, 2013, will be filed with the RoC at its office, and through the electronic portal.</w:t>
      </w:r>
    </w:p>
    <w:p>
      <w:pPr>
        <w:pStyle w:val="Heading2"/>
      </w:pPr>
      <w:r>
        <w:t>Page 125</w:t>
      </w:r>
    </w:p>
    <w:p>
      <w:r>
        <w:rPr>
          <w:sz w:val="20"/>
        </w:rPr>
        <w:t>119 Book Building Process Book building, in the context of the Offer, refers to the process of collection of Bids from Bidders on the basis of this Red Herring Prospectus and the Bid cum Application Forms and the Revision Forms within the Price Band. The Price Band and 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 Book Building Process, the Offer Price shall be determined by our Company, in consultation with the BRLMs, after the Bid/Offer Closing Date. For details, see “Offer Procedure” on page 420. All Bidders other than Anchor Investors shall only participate through the ASBA process by providing the details of their respective ASBA Account in which the corresponding Bid Amount will be blocked by the SCSBs or in the case of UPI Bidders, by using the UPI Mechanism. In addition to this, the Retail Individual Investors shall participate through the ASBA process by providing the details of their respective ASBA Account in which the corresponding Bid Amount will be blocked by the SCSBs or by using the UPI Mechanism. Non-Institutional Investors with an application size of up to ₹0.50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 In accordance with the SEBI ICDR Regulations, QIBs and Non-Institutional Investors are not permitted to withdraw or lower the size of their Bids (in terms of the quantity of the Equity Shares or the Bid Amount) at any stage. Retail Individual Investors can revise their Bids during the Bid/ Offer Period and withdraw their Bids until the Bid/ Offer Closing Date. Further, Anchor Investors cannot withdraw their Bids after the Anchor Investor Bidding Date. Allocation to QIBs (other than Anchor Investors) will be on a proportionate basis while allocation to Anchor Investors will be on a discretionary basis, of which 40%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For further details, see “Terms of the Offer” and “Offer Procedure” on pages 411 and 420, respectively. Our Company will comply with the SEBI ICDR Regulations and any other directions issued by SEBI in relation to this Offer. Each of the Promoter Selling Shareholders has, severally and not jointly, specifically confirmed that it will 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 The Book Building Process under the SEBI ICDR Regulations and the Bidding process are subject to change from time to time, and the Bidders are advised to make their own judgment about investment through the aforesaid processes prior to submitting a Bid in the Offer. Bidders should note that the Offer is also subject to (i) filing of the Prospectus by our Company with the RoC; and (ii) our Company obtaining final listing and trading approvals from the Stock Exchanges, which our Company shall apply for after Allotment. For further details on the method and procedure for Bidding, see “Offer Procedure” and “Offer Structure” on pages 420 and 417, respectively. Underwriting Agreement After the determination of the Offer Price and allocation of Equity Shares but prior to the filing of the Prospectus with the RoC, our Company and the Promoter Selling Shareholders will enter into an Underwriting Agreement with the Underwriters for the Equity Shares proposed to be offered through the Offer. The extent of underwriting obligations and the Bids to be underwritten by each BRLM shall be as per the Underwriting Agreement. Pursuant to the terms of the Underwriting Agreement, the obligations of the Underwriters will be several and will be subject to certain conditions to closing, as specified therein. The Underwriting Agreement is dated [●]. The Underwriters have indicated their intention to underwrite the following number of Equity Shares: (The Underwriting Agreement has not been executed as on the date of this Red Herring Prospectus. This portion has been intentionally left blank and will be filled in before filing of the Prospectus with the RoC)</w:t>
      </w:r>
    </w:p>
    <w:p>
      <w:pPr>
        <w:pStyle w:val="Heading2"/>
      </w:pPr>
      <w:r>
        <w:t>Page 126</w:t>
      </w:r>
    </w:p>
    <w:p>
      <w:r>
        <w:rPr>
          <w:sz w:val="20"/>
        </w:rPr>
        <w:t>120 Name, address, telephone and e-mail address of the Underwriters Indicative Number of Equity Shares of face value of ₹5 each to be Underwritten Amount Underwritten (₹ in million) [●] [●] [●] [●] [●] [●] The above-mentioned underwriting commitment is indicative and will be finalized after determination of the Offer Price and Basis of Allotment and will be subject to Regulation 40(3) of the SEBI ICDR Regulations. In the opinion of our Board of Directors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the Stock Exchange(s). Our Board at its meeting held on [●], has accepted and entered into the Underwriting Agreement mentioned above on behalf of our Company. Allocation among the Underwriters may not necessarily be in proportion to their underwriting commitments set forth in the table above. Notwithstanding the above table, the Underwriters shall be severally responsible for ensuring payment with respect to Equity Shares allocated to Bidders procured by them.</w:t>
      </w:r>
    </w:p>
    <w:p>
      <w:pPr>
        <w:pStyle w:val="Heading2"/>
      </w:pPr>
      <w:r>
        <w:t>Page 127</w:t>
      </w:r>
    </w:p>
    <w:p>
      <w:r>
        <w:rPr>
          <w:sz w:val="20"/>
        </w:rPr>
        <w:t>121 CAPITAL STRUCTURE The share capital of our Company, as on the date of this Red Herring Prospectus, is set forth below: (in ₹, except share data) S. No. Particulars Aggregate nominal value Aggregate value at Offer Price* A) AUTHORISED SHARE CAPITAL(1) Equity Shares comprising: [●] 80,000,000 Equity Shares of face value of ₹5 each 400,000,000 [●] B) ISSUED, SUBSCRIBED AND PAID-UP SHARE CAPITAL BEFORE THE OFFER 56,818,200 Equity Shares of face value of ₹5 each 284,091,000 [●] C) PRESENT OFFER(2) Offer of up to [●] Equity Shares of face value of ₹5 each aggregating up to ₹7,100.00 million (3) [●] [●] Of which Fresh Issue of up to [●] Equity Shares of face value of ₹5 each aggregating up to ₹4,200.00 million [●] [●] Offer for Sale of up to [●] Equity Shares of face value of ₹5 each aggregating up to ₹2,900.00 million(3) [●] [●] E) ISSUED, SUBSCRIBED AND PAID-UP SHARE CAPITAL AFTER THE OFFER* [●] Equity Shares of face value of ₹5 each [●] [●] F) SECURITIES PREMIUM ACCOUNT Before the Offer 0.00 After the Offer* [●] * To be updated upon finalisation of the Offer Price, and subject to Basis of Allotment. (1) For details in relation to the changes in the authorised share capital of our Company in the last 10 years, see “History and Certain Corporate Matters – Amendments to our Memorandum of Association in the last 10 years” on page 244. (2) The Offer has been approved by our Board pursuant to the resolution passed at its meeting held on May 6, 2025 and our Shareholders have authorized the Fresh Issue pursuant to a special resolution passed at their meeting held on May 6, 2025. Further, our Board has taken on record the consents of the Promoter Selling Shareholders to participate in the Offer for Sale pursuant to its resolution dated May 6, 2025 and IPO Committee has taken on record further updated consents of the Promoter Selling Shareholders pursuant to its resolutions dated May 22, 2025 and December 6, 2025, respectively.</w:t>
      </w:r>
    </w:p>
    <w:p>
      <w:pPr>
        <w:pStyle w:val="Heading2"/>
      </w:pPr>
      <w:r>
        <w:t>Page 128</w:t>
      </w:r>
    </w:p>
    <w:p>
      <w:r>
        <w:rPr>
          <w:sz w:val="20"/>
        </w:rPr>
        <w:t>122 (3) Each of the Promoter Selling Shareholders have, severally and not jointly, consented to participate in the Offer for Sale. Each of the Promoter Selling Shareholders has specifically confirmed that its respective portion of the Offered Shares has been held by each one of them for a period of at least one year prior to the filing of the Draft Red Herring Prospectus and are accordingly eligible for being offered for sale in the Offer as required by the SEBI ICDR Regulations. Further, each of the Promoter Selling Shareholders has confirmed that it is in compliance with the conditions specified in Regulation 8 of the SEBI ICDR Regulations, to the extent applicable, as on the date of this Red Herring Prospectus. For details on the authorisation of the Promoter Selling Shareholders in relation to the Offered Shares, see “The Offer” and “Other Regulatory and Statutory Disclosures” on pages 67 and 398, respectively.</w:t>
      </w:r>
    </w:p>
    <w:p>
      <w:pPr>
        <w:pStyle w:val="Heading2"/>
      </w:pPr>
      <w:r>
        <w:t>Page 129</w:t>
      </w:r>
    </w:p>
    <w:p>
      <w:r>
        <w:rPr>
          <w:sz w:val="20"/>
        </w:rPr>
        <w:t>123</w:t>
      </w:r>
    </w:p>
    <w:p>
      <w:pPr>
        <w:pStyle w:val="Heading2"/>
      </w:pPr>
      <w:r>
        <w:t>Page 130</w:t>
      </w:r>
    </w:p>
    <w:p>
      <w:r>
        <w:rPr>
          <w:sz w:val="20"/>
        </w:rPr>
        <w:t>124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