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Redacted document</w:t>
      </w:r>
    </w:p>
    <w:p>
      <w:r>
        <w:rPr>
          <w:i/>
          <w:color w:val="444444"/>
          <w:sz w:val="20"/>
        </w:rPr>
        <w:t>Source: 454768118f01.txt. Personally identifiable information was replaced with consistent fake stand-ins. This file is not the original prospectus.</w:t>
      </w:r>
    </w:p>
    <w:p>
      <w:r>
        <w:t xml:space="preserve">Replacements in this run: </w:t>
      </w:r>
      <w:r>
        <w:t>address=10, company=33, credit_card=10, dob=25, email=35, ip=10, name=35, phone=35, ssn=5</w:t>
      </w:r>
    </w:p>
    <w:p>
      <w:pPr>
        <w:pStyle w:val="Heading2"/>
      </w:pPr>
      <w:r>
        <w:t>Page 1</w:t>
      </w:r>
    </w:p>
    <w:p>
      <w:r>
        <w:rPr>
          <w:sz w:val="20"/>
        </w:rPr>
        <w:t>﻿Ticket #5102 | 12 Aug 2026 | billingContact Person: Laurie Lawrence allenshaw@example.com, phone +91 26 1093 8429, DOB 01/01/2000.Card 30221138083023charged Rs. 8,400 from 192.0.2.202.Company: Jones Cooper and Johnson Private Limited. Address: 10904, Amy Overpass, Philipberg, 978835, India remains on file. PAN ABCDE1234F. DIN 01234567.Ticket #5103 | 12 Aug 2026 | loginContact Person: Jennifer Summers nlambert@example.com, phone +91 6320847507, born on 20/11/1963.SSN 445-39-7214 was entered during account recovery.Company: Mejia-Cooper Private Limited.Ticket number 5103 was escalated under Companies Act, 2013.Ticket #5104 | 12 Aug 2026 | KYCContact Person: Terri Lynch dawnwagner@example.com, phone +91 52 5274 3060, date of birth: 16/05/1994.Card 378004981249416was listed in the verification record.Company: Jackson &amp; Jones LLP. Address: 128, Michelle Dam, Lake Mary, 396770, India, Maharashtra 411 057.PAN ABCDE1234F and DIN 01234567 remain unchanged.Ticket #5105 | 12 Aug 2026 | shipmentContact Person: Amy Hanson ysmith@example.com, phone +91 6187344012, DOB 24/08/1983.Shipment originated from 192.0.2.12 and contains 10,00,000 Equity Shares.Company: Macias Family Trust.Address: 6850, Anderson Roads, Herreraburgh, 241572, India.Ticket #5106 | 12 Aug 2026 | billingContact Person: Laurie Lawrence allenshaw@example.com, phone +91 26 1093 8429.Card 30221138083023charged Rs. 12,50,000 for a subscription renewal.Company: Dalton Elliott and Baker Private LimitedCIN U27100PN2006PLC021954 remains on file.Ticket #5107 | 12 Aug 2026 | loginContact Person: Margaret Peters johnsonashley@example.com, phone +91 7729940855, DOB 30/09/1958.Login attempt originated from 192.0.2.12.Company: Mejia-Cooper Private Limited.Ticket #5108 | 12 Aug 2026 | KYCContact Person: Allison Jackson sherri54@example.com, phone +91 84 5729 1601, date of birth: 27/11/2006.SSN 445-39-7214 matched the submitted verification form.Company: Jackson &amp; Jones LLP.Ticket #5109 | 12 Aug 2026 | shipmentContact Person: Jessica Booker jonathonbowman@example.com, phone +91 6786201601, born on 13/07/1969.Address: 862, Sherry Pike, Amyhaven, 480903, India.Company: Dalton Elliott and Baker Private LimitedTicket #5110 | 12 Aug 2026 | billingContact Person: Jennifer Summers nlambert@example.com, phone +91 6320847507, DOB 20/11/1963.Card 378004981249416was declined after verification.Company: Mejia-Cooper Private Limited.Ticket #5111 | 12 Aug 2026 | loginContact Person: Crystal Young uarmstrong@example.com, phone +91 51 7576 4756, DOB 17/12/1950.The account was locked after three failed attempts.Company: Macias Family Trust.Ticket #5112 | 12 Aug 2026 | KYCContact Person: Dylan Leach taylorsusan@example.com, phone+91 6336464942, date of birth: 04/11/1963.Card 30221138083023appears in the uploaded document.Company: Jackson &amp; Jones LLP.Ticket #5113 | 12 Aug 2026 | shipmentContact Person: Laurie Lawrence allenshaw@example.com, phone +91 26 1093 8429.Shipment tracking request references 192.0.2.12.Address: 278, Andersen Fall, Simmonsberg, 136128, India.Ticket #5114 | 12 Aug 2026 | billingContact Person: Amy Hanson ysmith@example.com, phone +91 6187344012, born on 24/08/1983.Refund request is for Rs. 8,400.Company: Dalton Elliott and Baker Private LimitedTicket #5115 | 12 Aug 2026 | loginContact Person: Terri Lynch dawnwagner@example.com, phone +91 52 5274 3060.Password reset was requested from 192.0.2.12.Company: Mejia-Cooper Private Limited.Ticket #5116 | 12 Aug 2026 | KYCContact Person: Margaret Peters johnsonashley@example.com, phone +91 7729940855, DOB 30/09/1958.SSN 445-39-7214 was included in the verification attachment.Company: Macias Family Trust.Ticket #5117 | 12 Aug 2026 | shipmentContact Person: Allison Jackson sherri54@example.com, phone +91 84 5729 1601, date of birth: 27/11/2006.Company: Jackson &amp; Jones LLP.Address: 759, Harper Street, Tamarahaven, 253487, India, Maharashtra 411 045.Ticket #5118 | 12 Aug 2026 | billingContact Person: Jessica Booker jonathonbowman@example.com, phone +91 6786201601.Card 30221138083023was used for Rs. 12,50,000.Company: Dalton Elliott and Baker Private LimitedTicket #5119 | 12 Aug 2026 | loginContact Person: Dylan Leach taylorsusan@example.com, phone+91 6336464942, DOB 04/11/1963.The authentication service returned an error from 192.0.2.12.Company: Mejia-Cooper Private Limited.Ticket #5120 | 12 Aug 2026 | KYCContact Person: Crystal Young uarmstrong@example.com, phone +91 51 7576 4756, born on 17/12/1950.Card 378004981249416was verified successfully.Company: Jackson &amp; Jones LLP.Ticket #5121 | 12 Aug 2026 | shipmentContact Person: Jennifer Summers nlambert@example.com, phone +91 6320847507.Address: 6884, Flores Ranch, Frederickmouth, 511274, India.Company: Mejia-Cooper Private Limited.Ticket #5122 | 12 Aug 2026 | billingContact Person: Laurie Lawrence allenshaw@example.com, phone +91 26 1093 8429, DOB 01/01/2000.Invoice includes Rs. 12,50,000 and 10,00,000 Equity Shares.Company: Dalton Elliott and Baker Private LimitedTicket #5123 | 12 Aug 2026 | loginContact Person: Amy Hanson ysmith@example.com, phone +91 6187344012.A recovery request was logged against 192.0.2.12.Company: Macias Family Trust.Ticket #5124 | 12 Aug 2026 | KYCContact Person: Terri Lynch dawnwagner@example.com, phone +91 52 5274 3060, date of birth: 16/05/1994.SSN 445-39-7214 was flagged for manual review.Company: Jackson &amp; Jones LLP.Ticket #5125 | 12 Aug 2026 | shipmentContact Person: Margaret Peters johnsonashley@example.com, phone +91 7729940855, DOB 30/09/1958.Shipment was assigned to 192.0.2.12.Address: 62617, Sarah Wells, Irwinport, 980588, India.Ticket #5126 | 12 Aug 2026 | billingContact Person: Allison Jackson sherri54@example.com, phone +91 84 5729 1601.Card 378004981249416was charged Rs. 8,400.Company: Dalton Elliott and Baker Private LimitedTicket #5127 | 12 Aug 2026 | loginContact Person: Jessica Booker jonathonbowman@example.com, phone +91 6786201601, born on 13/07/1969.Account access was restored after identity verification.Company: Mejia-Cooper Private Limited.Ticket #5128 | 12 Aug 2026 | KYCContact Person: Dylan Leach taylorsusan@example.com, phone+91 6336464942.DOB 04/11/1963 was confirmed by the support agent.Company: Macias Family Trust.PAN ABCDE1234F remains unchanged.Ticket #5129 | 12 Aug 2026 | shipmentContact Person: Crystal Young uarmstrong@example.com, phone +91 51 7576 4756, DOB 17/12/1950.Company: Jackson &amp; Jones LLP. Address: 910, Thomas Lock, Lake Gary, 679896, India, Maharashtra 411 014.Ticket number 5129 was closed.Ticket #5130 | 12 Aug 2026 | billingContact Person: Jennifer Summers nlambert@example.com, phone +91 6320847507.Card 30221138083023was removed from the billing profile.Company: Dalton Elliott and Baker Private LimitedDIN 01234567 remains unchanged.Ticket #5131 | 12 Aug 2026 | loginContact Person: Laurie Lawrence allenshaw@example.com, phone +91 26 1093 8429.The failed login came from 192.0.2.12.Company: Mejia-Cooper Private Limited.Ticket #5132 | 12 Aug 2026 | KYCContact Person: Amy Hanson ysmith@example.com, phone +91 6187344012, DOB 24/08/1983.Card 378004981249416was accepted.Company: Jackson &amp; Jones LLP.Ticket #5133 | 12 Aug 2026 | shipmentContact Person: Terri Lynch dawnwagner@example.com, phone +91 52 5274 3060, born on 16/05/1994.Company: Macias Family Trust.Address: 030, Harold River, Port Laurie, 252534, India.Ticket #5134 | 12 Aug 2026 | billingContact Person: Allison Jackson sherri54@example.com, phone +91 84 5729 1601, date of birth: 27/11/2006.Invoice total was Rs. 12,50,000.Company: Dalton Elliott and Baker Private LimitedTicket #5135 | 12 Aug 2026 | loginContact Person: Jessica Booker jonathonbowman@example.com, phone +91 6786201601.The session was terminated from 192.0.2.12.Company: Mejia-Cooper Private Limited.Ticket #5136 | 12 Aug 2026 | KYCContact Person: Margaret Peters johnsonashley@example.com, phone +91 7729940855, DOB 30/09/1958.SSN 445-39-7214 was retained for audit testing.Company: Macias Family Trust.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